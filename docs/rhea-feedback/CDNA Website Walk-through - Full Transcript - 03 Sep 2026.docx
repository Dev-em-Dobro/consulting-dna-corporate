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CDNA Website Walk-through — full transcript</w:t>
      </w:r>
    </w:p>
    <w:p>
      <w:r>
        <w:rPr>
          <w:b/>
        </w:rPr>
        <w:t>Date:</w:t>
      </w:r>
      <w:r>
        <w:t xml:space="preserve"> 3 September 2026 · </w:t>
      </w:r>
      <w:r>
        <w:rPr>
          <w:b/>
        </w:rPr>
        <w:t>Duration:</w:t>
      </w:r>
      <w:r>
        <w:t xml:space="preserve"> 76 minutes · </w:t>
      </w:r>
      <w:r>
        <w:rPr>
          <w:b/>
        </w:rPr>
        <w:t>Platform:</w:t>
      </w:r>
      <w:r>
        <w:t xml:space="preserve"> Microsoft Teams</w:t>
      </w:r>
    </w:p>
    <w:p>
      <w:r>
        <w:rPr>
          <w:b/>
        </w:rPr>
        <w:t>Participants:</w:t>
      </w:r>
      <w:r>
        <w:t xml:space="preserve"> Rhea Leckie (Corporate DNA) · Guilherme Mendes (Corporate DNA) · Guli Petry (designer, Dev em Dobro) · Ricardo (developer, Dev em Dobro)</w:t>
      </w:r>
    </w:p>
    <w:p>
      <w:pPr>
        <w:pStyle w:val="IntenseQuote"/>
      </w:pPr>
      <w:r>
        <w:t>Automatic transcript (Whisper large-v3), timestamped from the start of the recording. It does not separate speakers, and it mishears some names: Rhea appears as "Ria" or "Maria", Guilherme as "Gilly" or "Guilly", and Guli as "Gully" or "Coolie".</w:t>
      </w:r>
    </w:p>
    <w:p>
      <w:pPr>
        <w:pStyle w:val="Heading1"/>
      </w:pPr>
      <w:r>
        <w:t>What was on screen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Time</w:t>
            </w:r>
          </w:p>
        </w:tc>
        <w:tc>
          <w:tcPr>
            <w:tcW w:type="dxa" w:w="4320"/>
          </w:tcPr>
          <w:p>
            <w:r>
              <w:rPr>
                <w:b/>
                <w:sz w:val="20"/>
              </w:rPr>
              <w:t>Screen</w:t>
            </w:r>
          </w:p>
        </w:tc>
      </w:tr>
      <w:tr>
        <w:tc>
          <w:tcPr>
            <w:tcW w:type="dxa" w:w="4320"/>
          </w:tcPr>
          <w:p>
            <w:r>
              <w:rPr>
                <w:sz w:val="20"/>
              </w:rPr>
              <w:t>00–12</w:t>
            </w:r>
          </w:p>
        </w:tc>
        <w:tc>
          <w:tcPr>
            <w:tcW w:type="dxa" w:w="4320"/>
          </w:tcPr>
          <w:p>
            <w:r>
              <w:rPr>
                <w:sz w:val="20"/>
              </w:rPr>
              <w:t>Cameras only — framing the conversation</w:t>
            </w:r>
          </w:p>
        </w:tc>
      </w:tr>
      <w:tr>
        <w:tc>
          <w:tcPr>
            <w:tcW w:type="dxa" w:w="4320"/>
          </w:tcPr>
          <w:p>
            <w:r>
              <w:rPr>
                <w:sz w:val="20"/>
              </w:rPr>
              <w:t>13–22</w:t>
            </w:r>
          </w:p>
        </w:tc>
        <w:tc>
          <w:tcPr>
            <w:tcW w:type="dxa" w:w="4320"/>
          </w:tcPr>
          <w:p>
            <w:r>
              <w:rPr>
                <w:sz w:val="20"/>
              </w:rPr>
              <w:t>Rhea's email, open in Outlook and read aloud</w:t>
            </w:r>
          </w:p>
        </w:tc>
      </w:tr>
      <w:tr>
        <w:tc>
          <w:tcPr>
            <w:tcW w:type="dxa" w:w="4320"/>
          </w:tcPr>
          <w:p>
            <w:r>
              <w:rPr>
                <w:sz w:val="20"/>
              </w:rPr>
              <w:t>22–43</w:t>
            </w:r>
          </w:p>
        </w:tc>
        <w:tc>
          <w:tcPr>
            <w:tcW w:type="dxa" w:w="4320"/>
          </w:tcPr>
          <w:p>
            <w:r>
              <w:rPr>
                <w:sz w:val="20"/>
              </w:rPr>
              <w:t>Explore Performance (</w:t>
            </w:r>
            <w:r>
              <w:rPr>
                <w:rFonts w:ascii="Consolas" w:hAnsi="Consolas"/>
                <w:sz w:val="20"/>
              </w:rPr>
              <w:t>/about</w:t>
            </w:r>
            <w:r>
              <w:rPr>
                <w:sz w:val="20"/>
              </w:rPr>
              <w:t xml:space="preserve">, </w:t>
            </w:r>
            <w:r>
              <w:rPr>
                <w:rFonts w:ascii="Consolas" w:hAnsi="Consolas"/>
                <w:sz w:val="20"/>
              </w:rPr>
              <w:t>/insights</w:t>
            </w:r>
            <w:r>
              <w:rPr>
                <w:sz w:val="20"/>
              </w:rPr>
              <w:t>, the UBS case study)</w:t>
            </w:r>
          </w:p>
        </w:tc>
      </w:tr>
      <w:tr>
        <w:tc>
          <w:tcPr>
            <w:tcW w:type="dxa" w:w="4320"/>
          </w:tcPr>
          <w:p>
            <w:r>
              <w:rPr>
                <w:sz w:val="20"/>
              </w:rPr>
              <w:t>~45</w:t>
            </w:r>
          </w:p>
        </w:tc>
        <w:tc>
          <w:tcPr>
            <w:tcW w:type="dxa" w:w="4320"/>
          </w:tcPr>
          <w:p>
            <w:r>
              <w:rPr>
                <w:sz w:val="20"/>
              </w:rPr>
              <w:t>CDNA home — "Keeping Leadership Real" hero</w:t>
            </w:r>
          </w:p>
        </w:tc>
      </w:tr>
      <w:tr>
        <w:tc>
          <w:tcPr>
            <w:tcW w:type="dxa" w:w="4320"/>
          </w:tcPr>
          <w:p>
            <w:r>
              <w:rPr>
                <w:sz w:val="20"/>
              </w:rPr>
              <w:t>~47</w:t>
            </w:r>
          </w:p>
        </w:tc>
        <w:tc>
          <w:tcPr>
            <w:tcW w:type="dxa" w:w="4320"/>
          </w:tcPr>
          <w:p>
            <w:r>
              <w:rPr>
                <w:sz w:val="20"/>
              </w:rPr>
              <w:t>CDNA home — client proof cards (Heineken 45%, Coca-Cola 43, Shell 2,582)</w:t>
            </w:r>
          </w:p>
        </w:tc>
      </w:tr>
      <w:tr>
        <w:tc>
          <w:tcPr>
            <w:tcW w:type="dxa" w:w="4320"/>
          </w:tcPr>
          <w:p>
            <w:r>
              <w:rPr>
                <w:sz w:val="20"/>
              </w:rPr>
              <w:t>50–52</w:t>
            </w:r>
          </w:p>
        </w:tc>
        <w:tc>
          <w:tcPr>
            <w:tcW w:type="dxa" w:w="4320"/>
          </w:tcPr>
          <w:p>
            <w:r>
              <w:rPr>
                <w:sz w:val="20"/>
              </w:rPr>
              <w:t xml:space="preserve">CDNA </w:t>
            </w:r>
            <w:r>
              <w:rPr>
                <w:rFonts w:ascii="Consolas" w:hAnsi="Consolas"/>
                <w:sz w:val="20"/>
              </w:rPr>
              <w:t>/approach</w:t>
            </w:r>
            <w:r>
              <w:rPr>
                <w:sz w:val="20"/>
              </w:rPr>
              <w:t xml:space="preserve"> — "Lead with 5H" and the Head/Heart/Hunch rows</w:t>
            </w:r>
          </w:p>
        </w:tc>
      </w:tr>
      <w:tr>
        <w:tc>
          <w:tcPr>
            <w:tcW w:type="dxa" w:w="4320"/>
          </w:tcPr>
          <w:p>
            <w:r>
              <w:rPr>
                <w:sz w:val="20"/>
              </w:rPr>
              <w:t>~57</w:t>
            </w:r>
          </w:p>
        </w:tc>
        <w:tc>
          <w:tcPr>
            <w:tcW w:type="dxa" w:w="4320"/>
          </w:tcPr>
          <w:p>
            <w:r>
              <w:rPr>
                <w:sz w:val="20"/>
              </w:rPr>
              <w:t>CDNA overview deck (PDF) — the 5H wheel with its 25 dimensions</w:t>
            </w:r>
          </w:p>
        </w:tc>
      </w:tr>
      <w:tr>
        <w:tc>
          <w:tcPr>
            <w:tcW w:type="dxa" w:w="4320"/>
          </w:tcPr>
          <w:p>
            <w:r>
              <w:rPr>
                <w:sz w:val="20"/>
              </w:rPr>
              <w:t>~60</w:t>
            </w:r>
          </w:p>
        </w:tc>
        <w:tc>
          <w:tcPr>
            <w:tcW w:type="dxa" w:w="4320"/>
          </w:tcPr>
          <w:p>
            <w:r>
              <w:rPr>
                <w:sz w:val="20"/>
              </w:rPr>
              <w:t xml:space="preserve">CDNA </w:t>
            </w:r>
            <w:r>
              <w:rPr>
                <w:rFonts w:ascii="Consolas" w:hAnsi="Consolas"/>
                <w:sz w:val="20"/>
              </w:rPr>
              <w:t>/our-clients</w:t>
            </w:r>
            <w:r>
              <w:rPr>
                <w:sz w:val="20"/>
              </w:rPr>
              <w:t xml:space="preserve"> — Client Stories</w:t>
            </w:r>
          </w:p>
        </w:tc>
      </w:tr>
      <w:tr>
        <w:tc>
          <w:tcPr>
            <w:tcW w:type="dxa" w:w="4320"/>
          </w:tcPr>
          <w:p>
            <w:r>
              <w:rPr>
                <w:sz w:val="20"/>
              </w:rPr>
              <w:t>~62</w:t>
            </w:r>
          </w:p>
        </w:tc>
        <w:tc>
          <w:tcPr>
            <w:tcW w:type="dxa" w:w="4320"/>
          </w:tcPr>
          <w:p>
            <w:r>
              <w:rPr>
                <w:sz w:val="20"/>
              </w:rPr>
              <w:t>Deck — "Where We Play &amp; What We Deliver": helix and logo grid by service</w:t>
            </w:r>
          </w:p>
        </w:tc>
      </w:tr>
      <w:tr>
        <w:tc>
          <w:tcPr>
            <w:tcW w:type="dxa" w:w="4320"/>
          </w:tcPr>
          <w:p>
            <w:r>
              <w:rPr>
                <w:sz w:val="20"/>
              </w:rPr>
              <w:t>68–76</w:t>
            </w:r>
          </w:p>
        </w:tc>
        <w:tc>
          <w:tcPr>
            <w:tcW w:type="dxa" w:w="4320"/>
          </w:tcPr>
          <w:p>
            <w:r>
              <w:rPr>
                <w:sz w:val="20"/>
              </w:rPr>
              <w:t>Back to cameras; Ricardo's connection drops around 70</w:t>
            </w:r>
          </w:p>
        </w:tc>
      </w:tr>
    </w:tbl>
    <w:p/>
    <w:p>
      <w:pPr>
        <w:pStyle w:val="Heading1"/>
      </w:pPr>
      <w:r>
        <w:t>Transcript</w:t>
      </w:r>
    </w:p>
    <w:p>
      <w:pPr>
        <w:spacing w:after="80"/>
      </w:pPr>
      <w:r>
        <w:t>[00:00] Questions are for me to understand you more rather than an interview.</w:t>
      </w:r>
    </w:p>
    <w:p>
      <w:pPr>
        <w:spacing w:after="80"/>
      </w:pPr>
      <w:r>
        <w:t>[00:05] Do you feel comfortable with what we do?</w:t>
      </w:r>
    </w:p>
    <w:p>
      <w:pPr>
        <w:spacing w:after="80"/>
      </w:pPr>
      <w:r>
        <w:t>[00:14] Because it's not a product.</w:t>
      </w:r>
    </w:p>
    <w:p>
      <w:pPr>
        <w:spacing w:after="80"/>
      </w:pPr>
      <w:r>
        <w:t>[00:16] It's a service and the service is a very special service.</w:t>
      </w:r>
    </w:p>
    <w:p>
      <w:pPr>
        <w:spacing w:after="80"/>
      </w:pPr>
      <w:r>
        <w:t>[00:19] So do you understand who we are and what we do?</w:t>
      </w:r>
    </w:p>
    <w:p>
      <w:pPr>
        <w:spacing w:after="80"/>
      </w:pPr>
      <w:r>
        <w:t>[00:23] And have you seen some of our competitor websites, for example?</w:t>
      </w:r>
    </w:p>
    <w:p>
      <w:pPr>
        <w:spacing w:after="80"/>
      </w:pPr>
      <w:r>
        <w:t>[00:32] Yes, I saw the reference that you sent, Gili.</w:t>
      </w:r>
    </w:p>
    <w:p>
      <w:pPr>
        <w:spacing w:after="80"/>
      </w:pPr>
      <w:r>
        <w:t>[00:38] Not that one, because they are a partner.</w:t>
      </w:r>
    </w:p>
    <w:p>
      <w:pPr>
        <w:spacing w:after="80"/>
      </w:pPr>
      <w:r>
        <w:t>[00:42] They are not a competitor.</w:t>
      </w:r>
    </w:p>
    <w:p>
      <w:pPr>
        <w:spacing w:after="80"/>
      </w:pPr>
      <w:r>
        <w:t>[00:45] They are a partner who does adventure and expedition-based surveys.</w:t>
      </w:r>
    </w:p>
    <w:p>
      <w:pPr>
        <w:spacing w:after="80"/>
      </w:pPr>
      <w:r>
        <w:t>[00:50] So they partner with us to add to some of the work we do.</w:t>
      </w:r>
    </w:p>
    <w:p>
      <w:pPr>
        <w:spacing w:after="80"/>
      </w:pPr>
      <w:r>
        <w:t>[00:54] But actually, have you seen the competitors like other consulting firms who do leadership or team development work?</w:t>
      </w:r>
    </w:p>
    <w:p>
      <w:pPr>
        <w:spacing w:after="80"/>
      </w:pPr>
      <w:r>
        <w:t>[01:03] Because I think it will be very important for you to see that because consulting has a very special fabric of who they are, not just what they do.</w:t>
      </w:r>
    </w:p>
    <w:p>
      <w:pPr>
        <w:spacing w:after="80"/>
      </w:pPr>
      <w:r>
        <w:t>[01:22] So this is very important.</w:t>
      </w:r>
    </w:p>
    <w:p>
      <w:pPr>
        <w:spacing w:after="80"/>
      </w:pPr>
      <w:r>
        <w:t>[01:24] And the first thing clients want to see is that they're not just clever people, they're very authentic people.</w:t>
      </w:r>
    </w:p>
    <w:p>
      <w:pPr>
        <w:spacing w:after="80"/>
      </w:pPr>
      <w:r>
        <w:t>[01:35] That's the first thing clients see.</w:t>
      </w:r>
    </w:p>
    <w:p>
      <w:pPr>
        <w:spacing w:after="80"/>
      </w:pPr>
      <w:r>
        <w:t>[01:37] So I think the feedback that I will ask Gilly to share that I wrote covers that in more detail, right?</w:t>
      </w:r>
    </w:p>
    <w:p>
      <w:pPr>
        <w:spacing w:after="80"/>
      </w:pPr>
      <w:r>
        <w:t>[01:49] The second thing is, yeah, go ahead.</w:t>
      </w:r>
    </w:p>
    <w:p>
      <w:pPr>
        <w:spacing w:after="80"/>
      </w:pPr>
      <w:r>
        <w:t>[01:51] Just answering your question.</w:t>
      </w:r>
    </w:p>
    <w:p>
      <w:pPr>
        <w:spacing w:after="80"/>
      </w:pPr>
      <w:r>
        <w:t>[01:53] Yes, I'm comfortable with it.</w:t>
      </w:r>
    </w:p>
    <w:p>
      <w:pPr>
        <w:spacing w:after="80"/>
      </w:pPr>
      <w:r>
        <w:t>[01:55] For me, we have a company as well, and we teach.</w:t>
      </w:r>
    </w:p>
    <w:p>
      <w:pPr>
        <w:spacing w:after="80"/>
      </w:pPr>
      <w:r>
        <w:t>[02:02] We have a lot of students.</w:t>
      </w:r>
    </w:p>
    <w:p>
      <w:pPr>
        <w:spacing w:after="80"/>
      </w:pPr>
      <w:r>
        <w:t>[02:04] We teach web development, so we do have a purpose.</w:t>
      </w:r>
    </w:p>
    <w:p>
      <w:pPr>
        <w:spacing w:after="80"/>
      </w:pPr>
      <w:r>
        <w:t>[02:09] I think purpose is really clear in your website today, and we do have a purpose ourselves.</w:t>
      </w:r>
    </w:p>
    <w:p>
      <w:pPr>
        <w:spacing w:after="80"/>
      </w:pPr>
      <w:r>
        <w:t>[02:17] so we want to make sure that this purpose is clear in your website today</w:t>
      </w:r>
    </w:p>
    <w:p>
      <w:pPr>
        <w:spacing w:after="80"/>
      </w:pPr>
      <w:r>
        <w:t>[02:25] and that the CEO CI hos can have a really clear view when they visit Europe's</w:t>
      </w:r>
    </w:p>
    <w:p>
      <w:pPr>
        <w:spacing w:after="80"/>
      </w:pPr>
      <w:r>
        <w:t>[02:37] web your new website that's that's what we were trying to do I do think that</w:t>
      </w:r>
    </w:p>
    <w:p>
      <w:pPr>
        <w:spacing w:after="80"/>
      </w:pPr>
      <w:r>
        <w:t>[02:43] having your opinion on it is is really important because you do know more more</w:t>
      </w:r>
    </w:p>
    <w:p>
      <w:pPr>
        <w:spacing w:after="80"/>
      </w:pPr>
      <w:r>
        <w:t>[02:52] than us what the purpose is where you want how you want it to be clear in the</w:t>
      </w:r>
    </w:p>
    <w:p>
      <w:pPr>
        <w:spacing w:after="80"/>
      </w:pPr>
      <w:r>
        <w:t>[02:58] website I think you brought the the word clarity when you send really that</w:t>
      </w:r>
    </w:p>
    <w:p>
      <w:pPr>
        <w:spacing w:after="80"/>
      </w:pPr>
      <w:r>
        <w:t>[03:05] reference I saw the reference I think that the website is really nice that</w:t>
      </w:r>
    </w:p>
    <w:p>
      <w:pPr>
        <w:spacing w:after="80"/>
      </w:pPr>
      <w:r>
        <w:t>[03:11] the apartment that you said and but for me it was not clear what clarity for you means it is if it's</w:t>
      </w:r>
    </w:p>
    <w:p>
      <w:pPr>
        <w:spacing w:after="80"/>
      </w:pPr>
      <w:r>
        <w:t>[03:19] clarity in the content side or if it's clarity in the the way that they present the visual the</w:t>
      </w:r>
    </w:p>
    <w:p>
      <w:pPr>
        <w:spacing w:after="80"/>
      </w:pPr>
      <w:r>
        <w:t>[03:26] images i think the day website has really incredible images and of them doing the work you</w:t>
      </w:r>
    </w:p>
    <w:p>
      <w:pPr>
        <w:spacing w:after="80"/>
      </w:pPr>
      <w:r>
        <w:t>[03:35] know they're on they they they're on a boat they they're doing the work they're they're they and i</w:t>
      </w:r>
    </w:p>
    <w:p>
      <w:pPr>
        <w:spacing w:after="80"/>
      </w:pPr>
      <w:r>
        <w:t>[03:42] think that the new website should have this this uh direction too but i want to know with you</w:t>
      </w:r>
    </w:p>
    <w:p>
      <w:pPr>
        <w:spacing w:after="80"/>
      </w:pPr>
      <w:r>
        <w:t>[03:51] clarity on that side that you said it's content or it's visual clarity or both</w:t>
      </w:r>
    </w:p>
    <w:p>
      <w:pPr>
        <w:spacing w:after="80"/>
      </w:pPr>
      <w:r>
        <w:t>[03:58] then then i can understand more okay so let me just put a little bit of context area because</w:t>
      </w:r>
    </w:p>
    <w:p>
      <w:pPr>
        <w:spacing w:after="80"/>
      </w:pPr>
      <w:r>
        <w:t>[04:04] i think it's important you know uh ricardo and his brother uh and and uh guli which is coming</w:t>
      </w:r>
    </w:p>
    <w:p>
      <w:pPr>
        <w:spacing w:after="80"/>
      </w:pPr>
      <w:r>
        <w:t>[04:11] in because i told them all to join 15 minutes later because we were going to talk but apparently</w:t>
      </w:r>
    </w:p>
    <w:p>
      <w:pPr>
        <w:spacing w:after="80"/>
      </w:pPr>
      <w:r>
        <w:t>[04:16] he kind of didn't get that message and good is here 15 minutes later uh yes it's all good so</w:t>
      </w:r>
    </w:p>
    <w:p>
      <w:pPr>
        <w:spacing w:after="80"/>
      </w:pPr>
      <w:r>
        <w:t>[04:24] the thing is i spent long hours with all of them going through everything we do i went through all</w:t>
      </w:r>
    </w:p>
    <w:p>
      <w:pPr>
        <w:spacing w:after="80"/>
      </w:pPr>
      <w:r>
        <w:t>[04:30] the things we did the way we do it i mean we we were like they understand what corporate in is</w:t>
      </w:r>
    </w:p>
    <w:p>
      <w:pPr>
        <w:spacing w:after="80"/>
      </w:pPr>
      <w:r>
        <w:t>[04:38] so this i can guarantee you it's not like here it is do something we spend long hours discussing</w:t>
      </w:r>
    </w:p>
    <w:p>
      <w:pPr>
        <w:spacing w:after="80"/>
      </w:pPr>
      <w:r>
        <w:t>[04:43] they understand how we feel we understand the kind of realism we want i spent if we add them</w:t>
      </w:r>
    </w:p>
    <w:p>
      <w:pPr>
        <w:spacing w:after="80"/>
      </w:pPr>
      <w:r>
        <w:t>[04:48] all up probably 16 hours of we spent together just talking and having conversations so it's not</w:t>
      </w:r>
    </w:p>
    <w:p>
      <w:pPr>
        <w:spacing w:after="80"/>
      </w:pPr>
      <w:r>
        <w:t>[04:54] like okay here it is do a website for us they understand i know that and i think there's another</w:t>
      </w:r>
    </w:p>
    <w:p>
      <w:pPr>
        <w:spacing w:after="80"/>
      </w:pPr>
      <w:r>
        <w:t>[05:00] point which is important um what we try to do is i try to get all the context from everybody</w:t>
      </w:r>
    </w:p>
    <w:p>
      <w:pPr>
        <w:spacing w:after="80"/>
      </w:pPr>
      <w:r>
        <w:t>[05:06] and try to put this in a place where we could get most of the the inputs in a very dynamic and nice</w:t>
      </w:r>
    </w:p>
    <w:p>
      <w:pPr>
        <w:spacing w:after="80"/>
      </w:pPr>
      <w:r>
        <w:t>[05:14] way and gully is here because he's a pro designer so his job is to design cool things uh and he's</w:t>
      </w:r>
    </w:p>
    <w:p>
      <w:pPr>
        <w:spacing w:after="80"/>
      </w:pPr>
      <w:r>
        <w:t>[05:19] He's here to help us revamp and redesign a little bit of our style.</w:t>
      </w:r>
    </w:p>
    <w:p>
      <w:pPr>
        <w:spacing w:after="80"/>
      </w:pPr>
      <w:r>
        <w:t>[05:26] And this is really important, too, in the new era.</w:t>
      </w:r>
    </w:p>
    <w:p>
      <w:pPr>
        <w:spacing w:after="80"/>
      </w:pPr>
      <w:r>
        <w:t>[05:29] And what we need to do, Ria, is to go through the website and tell you, like, exactly what Ricardo said.</w:t>
      </w:r>
    </w:p>
    <w:p>
      <w:pPr>
        <w:spacing w:after="80"/>
      </w:pPr>
      <w:r>
        <w:t>[05:36] You need to tell us what you're feeling when you're going through it.</w:t>
      </w:r>
    </w:p>
    <w:p>
      <w:pPr>
        <w:spacing w:after="80"/>
      </w:pPr>
      <w:r>
        <w:t>[05:39] Because we cannot, from words, I cannot interpret that, even if I try.</w:t>
      </w:r>
    </w:p>
    <w:p>
      <w:pPr>
        <w:spacing w:after="80"/>
      </w:pPr>
      <w:r>
        <w:t>[05:43] so what why what i would suggest is why don't we go through it from the beginning to the end</w:t>
      </w:r>
    </w:p>
    <w:p>
      <w:pPr>
        <w:spacing w:after="80"/>
      </w:pPr>
      <w:r>
        <w:t>[05:49] and ricardo can pilot it and you keep voicing and we're all recording this we keep voicing what</w:t>
      </w:r>
    </w:p>
    <w:p>
      <w:pPr>
        <w:spacing w:after="80"/>
      </w:pPr>
      <w:r>
        <w:t>[05:55] you're feeling what you're missing what are the things you think you should have and this and that</w:t>
      </w:r>
    </w:p>
    <w:p>
      <w:pPr>
        <w:spacing w:after="80"/>
      </w:pPr>
      <w:r>
        <w:t>[05:59] this is the best way to go through it absolutely first of all i think i need to say this that</w:t>
      </w:r>
    </w:p>
    <w:p>
      <w:pPr>
        <w:spacing w:after="80"/>
      </w:pPr>
      <w:r>
        <w:t>[06:04] please know that i cannot do what you do right so i have enormous respect for you and nice to</w:t>
      </w:r>
    </w:p>
    <w:p>
      <w:pPr>
        <w:spacing w:after="80"/>
      </w:pPr>
      <w:r>
        <w:t>[06:13] meet you gully you're gully or gully gully gully okay gully gilly and ricardo</w:t>
      </w:r>
    </w:p>
    <w:p>
      <w:pPr>
        <w:spacing w:after="80"/>
      </w:pPr>
      <w:r>
        <w:t>[06:20] it's very important that you know i have a lot of respect for your profession because</w:t>
      </w:r>
    </w:p>
    <w:p>
      <w:pPr>
        <w:spacing w:after="80"/>
      </w:pPr>
      <w:r>
        <w:t>[06:26] websites are the face of a company right and will always be so everything i'm saying</w:t>
      </w:r>
    </w:p>
    <w:p>
      <w:pPr>
        <w:spacing w:after="80"/>
      </w:pPr>
      <w:r>
        <w:t>[06:36] is not a criticism it's not lack of patience it's not negative it's my job even more than</w:t>
      </w:r>
    </w:p>
    <w:p>
      <w:pPr>
        <w:spacing w:after="80"/>
      </w:pPr>
      <w:r>
        <w:t>[06:47] gilly's job as the founder it's my job to make sure i do a good job of conveying</w:t>
      </w:r>
    </w:p>
    <w:p>
      <w:pPr>
        <w:spacing w:after="80"/>
      </w:pPr>
      <w:r>
        <w:t>[06:52] not what's right or wrong but what's missing right and and that's what i'm trying to do</w:t>
      </w:r>
    </w:p>
    <w:p>
      <w:pPr>
        <w:spacing w:after="80"/>
      </w:pPr>
      <w:r>
        <w:t>[06:59] right so please don't it's not even the word feedback sometimes in you know any partnership</w:t>
      </w:r>
    </w:p>
    <w:p>
      <w:pPr>
        <w:spacing w:after="80"/>
      </w:pPr>
      <w:r>
        <w:t>[07:04] any relationship with some of our clients it takes some iterations to get that core</w:t>
      </w:r>
    </w:p>
    <w:p>
      <w:pPr>
        <w:spacing w:after="80"/>
      </w:pPr>
      <w:r>
        <w:t>[07:12] essence i don't know how to explain essence</w:t>
      </w:r>
    </w:p>
    <w:p>
      <w:pPr>
        <w:spacing w:after="80"/>
      </w:pPr>
      <w:r>
        <w:t>[07:16] essence right right and that's what i'm doing with you so i'm going to bring up the email</w:t>
      </w:r>
    </w:p>
    <w:p>
      <w:pPr>
        <w:spacing w:after="80"/>
      </w:pPr>
      <w:r>
        <w:t>[07:23] that i wrote to gilly just now like not just now earlier today because i was saying to ricardo</w:t>
      </w:r>
    </w:p>
    <w:p>
      <w:pPr>
        <w:spacing w:after="80"/>
      </w:pPr>
      <w:r>
        <w:t>[07:30] i was frustrated with myself that i'm not liking some things but i cannot give the reason why and</w:t>
      </w:r>
    </w:p>
    <w:p>
      <w:pPr>
        <w:spacing w:after="80"/>
      </w:pPr>
      <w:r>
        <w:t>[07:37] that does not help you right so i'm going to share the email with you this is my english so it may</w:t>
      </w:r>
    </w:p>
    <w:p>
      <w:pPr>
        <w:spacing w:after="80"/>
      </w:pPr>
      <w:r>
        <w:t>[07:43] feel quite strong i'm also a writer ignore the words that feel too strong or too dominant but</w:t>
      </w:r>
    </w:p>
    <w:p>
      <w:pPr>
        <w:spacing w:after="80"/>
      </w:pPr>
      <w:r>
        <w:t>[07:51] try to get the sentiment of what what i'm saying okay so let me share this with you</w:t>
      </w:r>
    </w:p>
    <w:p>
      <w:pPr>
        <w:spacing w:after="80"/>
      </w:pPr>
      <w:r>
        <w:t>[07:57] perfect nice to meet you too real and likewise and please uh don't feel uh don't feel worried</w:t>
      </w:r>
    </w:p>
    <w:p>
      <w:pPr>
        <w:spacing w:after="80"/>
      </w:pPr>
      <w:r>
        <w:t>[08:16] about some of the things that you may not understand ask me right um okay and then we</w:t>
      </w:r>
    </w:p>
    <w:p>
      <w:pPr>
        <w:spacing w:after="80"/>
      </w:pPr>
      <w:r>
        <w:t>[08:23] we can go through the website, no problem.</w:t>
      </w:r>
    </w:p>
    <w:p>
      <w:pPr>
        <w:spacing w:after="80"/>
      </w:pPr>
      <w:r>
        <w:t>[08:25] So, and I also want to tell you that the team has said to me</w:t>
      </w:r>
    </w:p>
    <w:p>
      <w:pPr>
        <w:spacing w:after="80"/>
      </w:pPr>
      <w:r>
        <w:t>[08:31] that now that I am back,</w:t>
      </w:r>
    </w:p>
    <w:p>
      <w:pPr>
        <w:spacing w:after="80"/>
      </w:pPr>
      <w:r>
        <w:t>[08:33] it sounds like I was away on a mission,</w:t>
      </w:r>
    </w:p>
    <w:p>
      <w:pPr>
        <w:spacing w:after="80"/>
      </w:pPr>
      <w:r>
        <w:t>[08:35] but now that I'm back,</w:t>
      </w:r>
    </w:p>
    <w:p>
      <w:pPr>
        <w:spacing w:after="80"/>
      </w:pPr>
      <w:r>
        <w:t>[08:37] it's very important that Gilly and I remain your primary contact</w:t>
      </w:r>
    </w:p>
    <w:p>
      <w:pPr>
        <w:spacing w:after="80"/>
      </w:pPr>
      <w:r>
        <w:t>[08:43] maybe over the next two weeks to close this, right?</w:t>
      </w:r>
    </w:p>
    <w:p>
      <w:pPr>
        <w:spacing w:after="80"/>
      </w:pPr>
      <w:r>
        <w:t>[08:46] And I will give it all the time it needs.</w:t>
      </w:r>
    </w:p>
    <w:p>
      <w:pPr>
        <w:spacing w:after="80"/>
      </w:pPr>
      <w:r>
        <w:t>[08:48] In fact, next week, I have a lot of time.</w:t>
      </w:r>
    </w:p>
    <w:p>
      <w:pPr>
        <w:spacing w:after="80"/>
      </w:pPr>
      <w:r>
        <w:t>[08:52] After that, I'm in Bangkok.</w:t>
      </w:r>
    </w:p>
    <w:p>
      <w:pPr>
        <w:spacing w:after="80"/>
      </w:pPr>
      <w:r>
        <w:t>[08:53] so whatever is needed content approvals let's do it next week right so here you see um i said that</w:t>
      </w:r>
    </w:p>
    <w:p>
      <w:pPr>
        <w:spacing w:after="80"/>
      </w:pPr>
      <w:r>
        <w:t>[09:02] sometimes the comparison with another site helps clarify what i feel is missing right so please</w:t>
      </w:r>
    </w:p>
    <w:p>
      <w:pPr>
        <w:spacing w:after="80"/>
      </w:pPr>
      <w:r>
        <w:t>[09:09] see this as constructive feedback with no blame right um the prototype site that you're building</w:t>
      </w:r>
    </w:p>
    <w:p>
      <w:pPr>
        <w:spacing w:after="80"/>
      </w:pPr>
      <w:r>
        <w:t>[09:17] is clean and has strong content absolutely nothing wrong with it but at the moment it feels</w:t>
      </w:r>
    </w:p>
    <w:p>
      <w:pPr>
        <w:spacing w:after="80"/>
      </w:pPr>
      <w:r>
        <w:t>[09:23] too corporate and this is strange english words but it's a bit dull right and i can tell you why</w:t>
      </w:r>
    </w:p>
    <w:p>
      <w:pPr>
        <w:spacing w:after="80"/>
      </w:pPr>
      <w:r>
        <w:t>[09:29] i feel it's dull i can explain but it also feels very digitally generated it doesn't i don't feel</w:t>
      </w:r>
    </w:p>
    <w:p>
      <w:pPr>
        <w:spacing w:after="80"/>
      </w:pPr>
      <w:r>
        <w:t>[09:36] it has a soul there are some good elements which i will point out when we talk when we walk through</w:t>
      </w:r>
    </w:p>
    <w:p>
      <w:pPr>
        <w:spacing w:after="80"/>
      </w:pPr>
      <w:r>
        <w:t>[09:41] the site but the other website and our desired website i wanted to feel more human more warm</w:t>
      </w:r>
    </w:p>
    <w:p>
      <w:pPr>
        <w:spacing w:after="80"/>
      </w:pPr>
      <w:r>
        <w:t>[09:48] more personable like i don't know how to translate personable but it's like more authentic more fresh</w:t>
      </w:r>
    </w:p>
    <w:p>
      <w:pPr>
        <w:spacing w:after="80"/>
      </w:pPr>
      <w:r>
        <w:t>[09:55] more alive right um i want people to get a sense of the who we are not just our services but the</w:t>
      </w:r>
    </w:p>
    <w:p>
      <w:pPr>
        <w:spacing w:after="80"/>
      </w:pPr>
      <w:r>
        <w:t>[10:06] experience behind corporate dna so that there is almost a cinematic quality to the website</w:t>
      </w:r>
    </w:p>
    <w:p>
      <w:pPr>
        <w:spacing w:after="80"/>
      </w:pPr>
      <w:r>
        <w:t>[10:13] so the attention it keeps my attention intact as i move through it right right now when i go</w:t>
      </w:r>
    </w:p>
    <w:p>
      <w:pPr>
        <w:spacing w:after="80"/>
      </w:pPr>
      <w:r>
        <w:t>[10:23] from page one to page two i want to skip because first of all it's text heavy which we can change</w:t>
      </w:r>
    </w:p>
    <w:p>
      <w:pPr>
        <w:spacing w:after="80"/>
      </w:pPr>
      <w:r>
        <w:t>[10:30] but visually the colors are very repetitive and i'll break it down into what i see so i kept</w:t>
      </w:r>
    </w:p>
    <w:p>
      <w:pPr>
        <w:spacing w:after="80"/>
      </w:pPr>
      <w:r>
        <w:t>[10:36] asking myself what is creating that difference you know what are the tangible elements we can</w:t>
      </w:r>
    </w:p>
    <w:p>
      <w:pPr>
        <w:spacing w:after="80"/>
      </w:pPr>
      <w:r>
        <w:t>[10:40] include so you can you can understand right i think this is important for me it comes down</w:t>
      </w:r>
    </w:p>
    <w:p>
      <w:pPr>
        <w:spacing w:after="80"/>
      </w:pPr>
      <w:r>
        <w:t>[10:49] to the use of real photography and people a broader more natural color palette but a stronger</w:t>
      </w:r>
    </w:p>
    <w:p>
      <w:pPr>
        <w:spacing w:after="80"/>
      </w:pPr>
      <w:r>
        <w:t>[10:56] contrast between the sections so they don't feel repetitive and what i call optical fatigue</w:t>
      </w:r>
    </w:p>
    <w:p>
      <w:pPr>
        <w:spacing w:after="80"/>
      </w:pPr>
      <w:r>
        <w:t>[11:05] same structure same colors same page right so fewer words on screen which is our responsibility</w:t>
      </w:r>
    </w:p>
    <w:p>
      <w:pPr>
        <w:spacing w:after="80"/>
      </w:pPr>
      <w:r>
        <w:t>[11:12] bigger and more confident typography i would say is font right text font typeface</w:t>
      </w:r>
    </w:p>
    <w:p>
      <w:pPr>
        <w:spacing w:after="80"/>
      </w:pPr>
      <w:r>
        <w:t>[11:20] then i said more white space i don't know if it's more white space or the right use of white</w:t>
      </w:r>
    </w:p>
    <w:p>
      <w:pPr>
        <w:spacing w:after="80"/>
      </w:pPr>
      <w:r>
        <w:t>[11:27] space at the right time because in some places it's too much white space i see in some places</w:t>
      </w:r>
    </w:p>
    <w:p>
      <w:pPr>
        <w:spacing w:after="80"/>
      </w:pPr>
      <w:r>
        <w:t>[11:31] it's not there varied page layouts i think if it's the same the same the same it just becomes</w:t>
      </w:r>
    </w:p>
    <w:p>
      <w:pPr>
        <w:spacing w:after="80"/>
      </w:pPr>
      <w:r>
        <w:t>[11:40] repetitive but the client proof and a much more um yeah i would like to lead with client evidence</w:t>
      </w:r>
    </w:p>
    <w:p>
      <w:pPr>
        <w:spacing w:after="80"/>
      </w:pPr>
      <w:r>
        <w:t>[11:49] rather than a long story and that this i can tell you this is an easy fix also the color palette</w:t>
      </w:r>
    </w:p>
    <w:p>
      <w:pPr>
        <w:spacing w:after="80"/>
      </w:pPr>
      <w:r>
        <w:t>[11:56] the other company's color palette it doesn't feel limited so the core brand colors are there</w:t>
      </w:r>
    </w:p>
    <w:p>
      <w:pPr>
        <w:spacing w:after="80"/>
      </w:pPr>
      <w:r>
        <w:t>[12:02] but the photography it produces a wider range and tones right i think we can learn from that</w:t>
      </w:r>
    </w:p>
    <w:p>
      <w:pPr>
        <w:spacing w:after="80"/>
      </w:pPr>
      <w:r>
        <w:t>[12:09] but i want our red because red is my favorite color it's blood it's dna but i also don't want</w:t>
      </w:r>
    </w:p>
    <w:p>
      <w:pPr>
        <w:spacing w:after="80"/>
      </w:pPr>
      <w:r>
        <w:t>[12:15] red to become like a like a handbrake and i can't drive the car right because the red is so strong</w:t>
      </w:r>
    </w:p>
    <w:p>
      <w:pPr>
        <w:spacing w:after="80"/>
      </w:pPr>
      <w:r>
        <w:t>[12:23] so i feel the biggest difference is explore performance that other website</w:t>
      </w:r>
    </w:p>
    <w:p>
      <w:pPr>
        <w:spacing w:after="80"/>
      </w:pPr>
      <w:r>
        <w:t>[12:28] shows you their world whereas we are explaining our world i'm going to pause because i speak like</w:t>
      </w:r>
    </w:p>
    <w:p>
      <w:pPr>
        <w:spacing w:after="80"/>
      </w:pPr>
      <w:r>
        <w:t>[12:35] this and some people love it and some people find it very confusing so please tell me</w:t>
      </w:r>
    </w:p>
    <w:p>
      <w:pPr>
        <w:spacing w:after="80"/>
      </w:pPr>
      <w:r>
        <w:t>[12:40] if it's okay that i that i say this yeah um go on then i i i broke it down into some tangible</w:t>
      </w:r>
    </w:p>
    <w:p>
      <w:pPr>
        <w:spacing w:after="80"/>
      </w:pPr>
      <w:r>
        <w:t>[12:50] clear points like</w:t>
      </w:r>
    </w:p>
    <w:p>
      <w:pPr>
        <w:spacing w:after="80"/>
      </w:pPr>
      <w:r>
        <w:t>[12:52] I do believe we need to have</w:t>
      </w:r>
    </w:p>
    <w:p>
      <w:pPr>
        <w:spacing w:after="80"/>
      </w:pPr>
      <w:r>
        <w:t>[12:55] more real photography and real</w:t>
      </w:r>
    </w:p>
    <w:p>
      <w:pPr>
        <w:spacing w:after="80"/>
      </w:pPr>
      <w:r>
        <w:t>[12:57] people and</w:t>
      </w:r>
    </w:p>
    <w:p>
      <w:pPr>
        <w:spacing w:after="80"/>
      </w:pPr>
      <w:r>
        <w:t>[12:58] if this means</w:t>
      </w:r>
    </w:p>
    <w:p>
      <w:pPr>
        <w:spacing w:after="80"/>
      </w:pPr>
      <w:r>
        <w:t>[13:01] we give you</w:t>
      </w:r>
    </w:p>
    <w:p>
      <w:pPr>
        <w:spacing w:after="80"/>
      </w:pPr>
      <w:r>
        <w:t>[13:02] which I understand my team has uploaded</w:t>
      </w:r>
    </w:p>
    <w:p>
      <w:pPr>
        <w:spacing w:after="80"/>
      </w:pPr>
      <w:r>
        <w:t>[13:05] on SharePoint if we give you</w:t>
      </w:r>
    </w:p>
    <w:p>
      <w:pPr>
        <w:spacing w:after="80"/>
      </w:pPr>
      <w:r>
        <w:t>[13:07] a selection of</w:t>
      </w:r>
    </w:p>
    <w:p>
      <w:pPr>
        <w:spacing w:after="80"/>
      </w:pPr>
      <w:r>
        <w:t>[13:09] 30 best photos</w:t>
      </w:r>
    </w:p>
    <w:p>
      <w:pPr>
        <w:spacing w:after="80"/>
      </w:pPr>
      <w:r>
        <w:t>[13:11] across cultures and country</w:t>
      </w:r>
    </w:p>
    <w:p>
      <w:pPr>
        <w:spacing w:after="80"/>
      </w:pPr>
      <w:r>
        <w:t>[13:12] we need to do that but also</w:t>
      </w:r>
    </w:p>
    <w:p>
      <w:pPr>
        <w:spacing w:after="80"/>
      </w:pPr>
      <w:r>
        <w:t>[13:16] Ricardo and Guli</w:t>
      </w:r>
    </w:p>
    <w:p>
      <w:pPr>
        <w:spacing w:after="80"/>
      </w:pPr>
      <w:r>
        <w:t>[13:18] where the photographs</w:t>
      </w:r>
    </w:p>
    <w:p>
      <w:pPr>
        <w:spacing w:after="80"/>
      </w:pPr>
      <w:r>
        <w:t>[13:20] do not do it justice we may have to ai it we may have to take a background and just</w:t>
      </w:r>
    </w:p>
    <w:p>
      <w:pPr>
        <w:spacing w:after="80"/>
      </w:pPr>
      <w:r>
        <w:t>[13:25] so you need to tell me how i work with you on the photos right so that's one</w:t>
      </w:r>
    </w:p>
    <w:p>
      <w:pPr>
        <w:spacing w:after="80"/>
      </w:pPr>
      <w:r>
        <w:t>[13:30] uh i am not reading the full paragraph you can read that but it breaks it down even more</w:t>
      </w:r>
    </w:p>
    <w:p>
      <w:pPr>
        <w:spacing w:after="80"/>
      </w:pPr>
      <w:r>
        <w:t>[13:40] i think more visual storytelling and less text i think a strong headline a powerful photograph and</w:t>
      </w:r>
    </w:p>
    <w:p>
      <w:pPr>
        <w:spacing w:after="80"/>
      </w:pPr>
      <w:r>
        <w:t>[13:46] the photograph technically shouldn't be so narrow it should be wide you know a short piece of copy</w:t>
      </w:r>
    </w:p>
    <w:p>
      <w:pPr>
        <w:spacing w:after="80"/>
      </w:pPr>
      <w:r>
        <w:t>[13:54] and a bit of supporting text i think and this is our responsibility we need to do that as well</w:t>
      </w:r>
    </w:p>
    <w:p>
      <w:pPr>
        <w:spacing w:after="80"/>
      </w:pPr>
      <w:r>
        <w:t>[14:00] more warmth and variation in color i think i shared that already so this is all about</w:t>
      </w:r>
    </w:p>
    <w:p>
      <w:pPr>
        <w:spacing w:after="80"/>
      </w:pPr>
      <w:r>
        <w:t>[14:06] the heart the soul the cinematic quality then when it comes to text and structure</w:t>
      </w:r>
    </w:p>
    <w:p>
      <w:pPr>
        <w:spacing w:after="80"/>
      </w:pPr>
      <w:r>
        <w:t>[14:14] i think more editorial typography i think right now i don't know if it's sans serif</w:t>
      </w:r>
    </w:p>
    <w:p>
      <w:pPr>
        <w:spacing w:after="80"/>
      </w:pPr>
      <w:r>
        <w:t>[14:18] i was trying to figure out the form font there's nothing wrong but i think yeah</w:t>
      </w:r>
    </w:p>
    <w:p>
      <w:pPr>
        <w:spacing w:after="80"/>
      </w:pPr>
      <w:r>
        <w:t>[14:27] it's poppings the typography okay and i understand your point to create a</w:t>
      </w:r>
    </w:p>
    <w:p>
      <w:pPr>
        <w:spacing w:after="80"/>
      </w:pPr>
      <w:r>
        <w:t>[14:33] more complex configuration between fonts add a font maybe so you can use like a sensor if</w:t>
      </w:r>
    </w:p>
    <w:p>
      <w:pPr>
        <w:spacing w:after="80"/>
      </w:pPr>
      <w:r>
        <w:t>[14:40] Thank you. Thank you. You know, that way, Guli, then I'm not just reading like a document and it's the same.</w:t>
      </w:r>
    </w:p>
    <w:p>
      <w:pPr>
        <w:spacing w:after="80"/>
      </w:pPr>
      <w:r>
        <w:t>[14:47] It just creates a bit of variation and my attention stays on. Perfect.</w:t>
      </w:r>
    </w:p>
    <w:p>
      <w:pPr>
        <w:spacing w:after="80"/>
      </w:pPr>
      <w:r>
        <w:t>[14:56] Yeah. So I call it typography contrast. But even when we write a book, sometimes we need to do that.</w:t>
      </w:r>
    </w:p>
    <w:p>
      <w:pPr>
        <w:spacing w:after="80"/>
      </w:pPr>
      <w:r>
        <w:t>[15:02] This other one is fewer boxes and cards. And this when we go on the website, I can walk you through.</w:t>
      </w:r>
    </w:p>
    <w:p>
      <w:pPr>
        <w:spacing w:after="80"/>
      </w:pPr>
      <w:r>
        <w:t>[15:08] I think box text, box text, it's a bit too templated, right?</w:t>
      </w:r>
    </w:p>
    <w:p>
      <w:pPr>
        <w:spacing w:after="80"/>
      </w:pPr>
      <w:r>
        <w:t>[15:14] And I think we can bury the template a bit more across the pages.</w:t>
      </w:r>
    </w:p>
    <w:p>
      <w:pPr>
        <w:spacing w:after="80"/>
      </w:pPr>
      <w:r>
        <w:t>[15:18] Like our IP, like the 5H, it feels to me when I see it,</w:t>
      </w:r>
    </w:p>
    <w:p>
      <w:pPr>
        <w:spacing w:after="80"/>
      </w:pPr>
      <w:r>
        <w:t>[15:23] it's a little bit of a software product site, right?</w:t>
      </w:r>
    </w:p>
    <w:p>
      <w:pPr>
        <w:spacing w:after="80"/>
      </w:pPr>
      <w:r>
        <w:t>[15:26] Nothing wrong, credible, strong, yes.</w:t>
      </w:r>
    </w:p>
    <w:p>
      <w:pPr>
        <w:spacing w:after="80"/>
      </w:pPr>
      <w:r>
        <w:t>[15:29] But I would bring it alive through very beautiful visualization,</w:t>
      </w:r>
    </w:p>
    <w:p>
      <w:pPr>
        <w:spacing w:after="80"/>
      </w:pPr>
      <w:r>
        <w:t>[15:34] photography, some provocative text, again,</w:t>
      </w:r>
    </w:p>
    <w:p>
      <w:pPr>
        <w:spacing w:after="80"/>
      </w:pPr>
      <w:r>
        <w:t>[15:37] which is also our work not putting the framework inside the box so for me our 5h which is our core</w:t>
      </w:r>
    </w:p>
    <w:p>
      <w:pPr>
        <w:spacing w:after="80"/>
      </w:pPr>
      <w:r>
        <w:t>[15:46] ip is the thing that's not talking to me right it feels a bit theoretical this we need a bit</w:t>
      </w:r>
    </w:p>
    <w:p>
      <w:pPr>
        <w:spacing w:after="80"/>
      </w:pPr>
      <w:r>
        <w:t>[15:51] of guidance from you on how to bring it to life as well because i don't don't have the answer</w:t>
      </w:r>
    </w:p>
    <w:p>
      <w:pPr>
        <w:spacing w:after="80"/>
      </w:pPr>
      <w:r>
        <w:t>[15:55] right use a white space and stronger page rhythm i think we talked about this</w:t>
      </w:r>
    </w:p>
    <w:p>
      <w:pPr>
        <w:spacing w:after="80"/>
      </w:pPr>
      <w:r>
        <w:t>[16:00] i think the pages need to have a bit more varied rhythm and structure large image bold statement</w:t>
      </w:r>
    </w:p>
    <w:p>
      <w:pPr>
        <w:spacing w:after="80"/>
      </w:pPr>
      <w:r>
        <w:t>[16:07] white space story client proof quote and we need to repeat that bringing the client proof to life</w:t>
      </w:r>
    </w:p>
    <w:p>
      <w:pPr>
        <w:spacing w:after="80"/>
      </w:pPr>
      <w:r>
        <w:t>[16:14] if you look at their ubs example which they um it's in their case studies i think ubs is the</w:t>
      </w:r>
    </w:p>
    <w:p>
      <w:pPr>
        <w:spacing w:after="80"/>
      </w:pPr>
      <w:r>
        <w:t>[16:23] first one and they have won an award i love the fact that they stack up all the numbers on the</w:t>
      </w:r>
    </w:p>
    <w:p>
      <w:pPr>
        <w:spacing w:after="80"/>
      </w:pPr>
      <w:r>
        <w:t>[16:28] side and i can see because i know them very well some numbers are made up but it's okay</w:t>
      </w:r>
    </w:p>
    <w:p>
      <w:pPr>
        <w:spacing w:after="80"/>
      </w:pPr>
      <w:r>
        <w:t>[16:33] but the text is very very compelling um so you're talking about export performance right yeah</w:t>
      </w:r>
    </w:p>
    <w:p>
      <w:pPr>
        <w:spacing w:after="80"/>
      </w:pPr>
      <w:r>
        <w:t>[16:41] yeah yeah the ubs bank is one of the cases yeah so she's she's referring just so everybody's on</w:t>
      </w:r>
    </w:p>
    <w:p>
      <w:pPr>
        <w:spacing w:after="80"/>
      </w:pPr>
      <w:r>
        <w:t>[16:47] the same page she's referring to the google i sent this uh because you didn't have that</w:t>
      </w:r>
    </w:p>
    <w:p>
      <w:pPr>
        <w:spacing w:after="80"/>
      </w:pPr>
      <w:r>
        <w:t>[16:52] a reference yeah on a website that she's referring to and ubs is one of the things</w:t>
      </w:r>
    </w:p>
    <w:p>
      <w:pPr>
        <w:spacing w:after="80"/>
      </w:pPr>
      <w:r>
        <w:t>[16:59] in that website okay so it's not ubs itself it's a case inside yes i will talk you i'll walk you</w:t>
      </w:r>
    </w:p>
    <w:p>
      <w:pPr>
        <w:spacing w:after="80"/>
      </w:pPr>
      <w:r>
        <w:t>[17:07] through actually uh okay do you have a link for that page ria yes yes yeah i already sent it i've</w:t>
      </w:r>
    </w:p>
    <w:p>
      <w:pPr>
        <w:spacing w:after="80"/>
      </w:pPr>
      <w:r>
        <w:t>[17:14] already sent it to you all right i'll walk you through their site and then i'll walk you through</w:t>
      </w:r>
    </w:p>
    <w:p>
      <w:pPr>
        <w:spacing w:after="80"/>
      </w:pPr>
      <w:r>
        <w:t>[17:19] assign perfect this check your website right now it's good make our people feel like personalities</w:t>
      </w:r>
    </w:p>
    <w:p>
      <w:pPr>
        <w:spacing w:after="80"/>
      </w:pPr>
      <w:r>
        <w:t>[17:27] and inspiration not like an old chart and personally i find the portraits very stiff</w:t>
      </w:r>
    </w:p>
    <w:p>
      <w:pPr>
        <w:spacing w:after="80"/>
      </w:pPr>
      <w:r>
        <w:t>[17:34] but that's not your fault fault or that's we need to give you better photos i want people to feel i</w:t>
      </w:r>
    </w:p>
    <w:p>
      <w:pPr>
        <w:spacing w:after="80"/>
      </w:pPr>
      <w:r>
        <w:t>[17:39] want these people in the room with my leaders right so i even i think gilly is trying with</w:t>
      </w:r>
    </w:p>
    <w:p>
      <w:pPr>
        <w:spacing w:after="80"/>
      </w:pPr>
      <w:r>
        <w:t>[17:45] his fantastic ai skills to put us all on a set of stairs and you know rather than just this classic</w:t>
      </w:r>
    </w:p>
    <w:p>
      <w:pPr>
        <w:spacing w:after="80"/>
      </w:pPr>
      <w:r>
        <w:t>[17:51] consulting people are very boring people by general so i need to really bring out the</w:t>
      </w:r>
    </w:p>
    <w:p>
      <w:pPr>
        <w:spacing w:after="80"/>
      </w:pPr>
      <w:r>
        <w:t>[17:55] personality and it's not easy so in summary i think if you see the shift i want to go from</w:t>
      </w:r>
    </w:p>
    <w:p>
      <w:pPr>
        <w:spacing w:after="80"/>
      </w:pPr>
      <w:r>
        <w:t>[18:01] less corporate consultancy to more human but with impact right less explaining more showing</w:t>
      </w:r>
    </w:p>
    <w:p>
      <w:pPr>
        <w:spacing w:after="80"/>
      </w:pPr>
      <w:r>
        <w:t>[18:10] definitely less generic generic ai text and imagery gilly will tell you i have a real strong</w:t>
      </w:r>
    </w:p>
    <w:p>
      <w:pPr>
        <w:spacing w:after="80"/>
      </w:pPr>
      <w:r>
        <w:t>[18:17] opinion about that more storytelling cdna i couldn't find a word but less boxiness like</w:t>
      </w:r>
    </w:p>
    <w:p>
      <w:pPr>
        <w:spacing w:after="80"/>
      </w:pPr>
      <w:r>
        <w:t>[18:25] box box template right more visual cinematic uh you are nodding so i hope that this terrible</w:t>
      </w:r>
    </w:p>
    <w:p>
      <w:pPr>
        <w:spacing w:after="80"/>
      </w:pPr>
      <w:r>
        <w:t>[18:32] english is translating into into something that you can make sense of um more client and human</w:t>
      </w:r>
    </w:p>
    <w:p>
      <w:pPr>
        <w:spacing w:after="80"/>
      </w:pPr>
      <w:r>
        <w:t>[18:39] evidence we need to give you that less marketing explaining language</w:t>
      </w:r>
    </w:p>
    <w:p>
      <w:pPr>
        <w:spacing w:after="80"/>
      </w:pPr>
      <w:r>
        <w:t>[18:45] and i was asking myself if you remove the cdna logo</w:t>
      </w:r>
    </w:p>
    <w:p>
      <w:pPr>
        <w:spacing w:after="80"/>
      </w:pPr>
      <w:r>
        <w:t>[18:49] the current page the current website could belong to any leadership consulting firm right</w:t>
      </w:r>
    </w:p>
    <w:p>
      <w:pPr>
        <w:spacing w:after="80"/>
      </w:pPr>
      <w:r>
        <w:t>[18:55] this is my test that the copy and the text that i give you and the amazing visual website that</w:t>
      </w:r>
    </w:p>
    <w:p>
      <w:pPr>
        <w:spacing w:after="80"/>
      </w:pPr>
      <w:r>
        <w:t>[19:01] you create is cdna even without the logo right so i'm trying and i hope this helps i hope it</w:t>
      </w:r>
    </w:p>
    <w:p>
      <w:pPr>
        <w:spacing w:after="80"/>
      </w:pPr>
      <w:r>
        <w:t>[19:10] doesn't confuse you even more of the key elements that i want changed so let me pause and take some</w:t>
      </w:r>
    </w:p>
    <w:p>
      <w:pPr>
        <w:spacing w:after="80"/>
      </w:pPr>
      <w:r>
        <w:t>[19:17] questions but then we can go through the other website that i like but i will also go through</w:t>
      </w:r>
    </w:p>
    <w:p>
      <w:pPr>
        <w:spacing w:after="80"/>
      </w:pPr>
      <w:r>
        <w:t>[19:23] our website and what i like and what can change but please um please talk to me okay may i start</w:t>
      </w:r>
    </w:p>
    <w:p>
      <w:pPr>
        <w:spacing w:after="80"/>
      </w:pPr>
      <w:r>
        <w:t>[19:32] or do you want to start yes no go ahead okay first of all thank you for all the comments</w:t>
      </w:r>
    </w:p>
    <w:p>
      <w:pPr>
        <w:spacing w:after="80"/>
      </w:pPr>
      <w:r>
        <w:t>[19:42] and feedbacks and everything you are very polite and my english is not my main language as well</w:t>
      </w:r>
    </w:p>
    <w:p>
      <w:pPr>
        <w:spacing w:after="80"/>
      </w:pPr>
      <w:r>
        <w:t>[19:49] so if you don't understand something just let me know uh as in my understanding uh your website</w:t>
      </w:r>
    </w:p>
    <w:p>
      <w:pPr>
        <w:spacing w:after="80"/>
      </w:pPr>
      <w:r>
        <w:t>[19:58] your previously your previous website was human was more colorful got this this human vibe a little</w:t>
      </w:r>
    </w:p>
    <w:p>
      <w:pPr>
        <w:spacing w:after="80"/>
      </w:pPr>
      <w:r>
        <w:t>[20:09] bit better than that what we are aiming to do right now but it also created this uh inconsistent</w:t>
      </w:r>
    </w:p>
    <w:p>
      <w:pPr>
        <w:spacing w:after="80"/>
      </w:pPr>
      <w:r>
        <w:t>[20:24] feel that it doesn't really felt like the amazing and really professional and very</w:t>
      </w:r>
    </w:p>
    <w:p>
      <w:pPr>
        <w:spacing w:after="80"/>
      </w:pPr>
      <w:r>
        <w:t>[20:32] competitive work that you do so that's my main point it looked like uh methodology methodology</w:t>
      </w:r>
    </w:p>
    <w:p>
      <w:pPr>
        <w:spacing w:after="80"/>
      </w:pPr>
      <w:r>
        <w:t>[20:42] uh analysis and explanations and i i understand but for me at least it felt more it felt closer</w:t>
      </w:r>
    </w:p>
    <w:p>
      <w:pPr>
        <w:spacing w:after="80"/>
      </w:pPr>
      <w:r>
        <w:t>[20:50] to some pedagogic pedagogy pedagogic stuff than the corporate uh services so this is something</w:t>
      </w:r>
    </w:p>
    <w:p>
      <w:pPr>
        <w:spacing w:after="80"/>
      </w:pPr>
      <w:r>
        <w:t>[21:01] that i i struggle to try to get on but i completely agree with you that the main focal point of our</w:t>
      </w:r>
    </w:p>
    <w:p>
      <w:pPr>
        <w:spacing w:after="80"/>
      </w:pPr>
      <w:r>
        <w:t>[21:11] humanization here but i have two main theories right now one is maybe we could like lower the</w:t>
      </w:r>
    </w:p>
    <w:p>
      <w:pPr>
        <w:spacing w:after="80"/>
      </w:pPr>
      <w:r>
        <w:t>[21:17] red down to make it not so red as we are currently going on we can also spread other colors that go</w:t>
      </w:r>
    </w:p>
    <w:p>
      <w:pPr>
        <w:spacing w:after="80"/>
      </w:pPr>
      <w:r>
        <w:t>[21:28] really well with that red but we need to do that in a very cautious way because the other website</w:t>
      </w:r>
    </w:p>
    <w:p>
      <w:pPr>
        <w:spacing w:after="80"/>
      </w:pPr>
      <w:r>
        <w:t>[21:37] was way too colorful to the red to stand up so we need you to use a proper proportion of the colors</w:t>
      </w:r>
    </w:p>
    <w:p>
      <w:pPr>
        <w:spacing w:after="80"/>
      </w:pPr>
      <w:r>
        <w:t>[21:44] that we are using as a detail color from the main color and like the main palette of the brand and</w:t>
      </w:r>
    </w:p>
    <w:p>
      <w:pPr>
        <w:spacing w:after="80"/>
      </w:pPr>
      <w:r>
        <w:t>[21:50] this is something that i understand that it's a balance between what do you want as a writer and</w:t>
      </w:r>
    </w:p>
    <w:p>
      <w:pPr>
        <w:spacing w:after="80"/>
      </w:pPr>
      <w:r>
        <w:t>[21:56] uh a human person that you want to show your your human side and you want to connect and everything</w:t>
      </w:r>
    </w:p>
    <w:p>
      <w:pPr>
        <w:spacing w:after="80"/>
      </w:pPr>
      <w:r>
        <w:t>[22:02] and this is really important but we need to do that in a very controlled way so it doesn't become</w:t>
      </w:r>
    </w:p>
    <w:p>
      <w:pPr>
        <w:spacing w:after="80"/>
      </w:pPr>
      <w:r>
        <w:t>[22:07] like a frankenstein of colors and fonts and everything i know that you have this on your mind</w:t>
      </w:r>
    </w:p>
    <w:p>
      <w:pPr>
        <w:spacing w:after="80"/>
      </w:pPr>
      <w:r>
        <w:t>[22:12] i'm just making the the points that why we got here okay this is the main part the second part</w:t>
      </w:r>
    </w:p>
    <w:p>
      <w:pPr>
        <w:spacing w:after="80"/>
      </w:pPr>
      <w:r>
        <w:t>[22:22] is uh when you say about rhythm and image use and bigger titles and everything and boxes and charts</w:t>
      </w:r>
    </w:p>
    <w:p>
      <w:pPr>
        <w:spacing w:after="80"/>
      </w:pPr>
      <w:r>
        <w:t>[22:31] and drawings you are referring exclusively to the content so we can we only can draw</w:t>
      </w:r>
    </w:p>
    <w:p>
      <w:pPr>
        <w:spacing w:after="80"/>
      </w:pPr>
      <w:r>
        <w:t>[22:43] the proper and try to think in the rhythm in the reading in everything when we have this content</w:t>
      </w:r>
    </w:p>
    <w:p>
      <w:pPr>
        <w:spacing w:after="80"/>
      </w:pPr>
      <w:r>
        <w:t>[22:48] like really organized and done because right now we are dealing with a bigger test and smaller and</w:t>
      </w:r>
    </w:p>
    <w:p>
      <w:pPr>
        <w:spacing w:after="80"/>
      </w:pPr>
      <w:r>
        <w:t>[22:55] we're trying to fit everything that we understand that is important for you but when you have like</w:t>
      </w:r>
    </w:p>
    <w:p>
      <w:pPr>
        <w:spacing w:after="80"/>
      </w:pPr>
      <w:r>
        <w:t>[23:01] no this is the real content this is the real way that we want to approach this then i can like use</w:t>
      </w:r>
    </w:p>
    <w:p>
      <w:pPr>
        <w:spacing w:after="80"/>
      </w:pPr>
      <w:r>
        <w:t>[23:08] the graphical design lenses and and make this a better in a very editorial way like oh this this</w:t>
      </w:r>
    </w:p>
    <w:p>
      <w:pPr>
        <w:spacing w:after="80"/>
      </w:pPr>
      <w:r>
        <w:t>[23:16] title it's perfectly here and this subtitle feels perfectly here but we need this</w:t>
      </w:r>
    </w:p>
    <w:p>
      <w:pPr>
        <w:spacing w:after="80"/>
      </w:pPr>
      <w:r>
        <w:t>[23:23] okay the content is completely valued and everything so we can draw and change and</w:t>
      </w:r>
    </w:p>
    <w:p>
      <w:pPr>
        <w:spacing w:after="80"/>
      </w:pPr>
      <w:r>
        <w:t>[23:29] make this rhythm part that i understand is very important we also have some limitations but this</w:t>
      </w:r>
    </w:p>
    <w:p>
      <w:pPr>
        <w:spacing w:after="80"/>
      </w:pPr>
      <w:r>
        <w:t>[23:34] is more Ricardo's part that is we are creating a website that you can put your content yourselves</w:t>
      </w:r>
    </w:p>
    <w:p>
      <w:pPr>
        <w:spacing w:after="80"/>
      </w:pPr>
      <w:r>
        <w:t>[23:42] so that's the main point of the constraints the boxes and everything is because we are creating</w:t>
      </w:r>
    </w:p>
    <w:p>
      <w:pPr>
        <w:spacing w:after="80"/>
      </w:pPr>
      <w:r>
        <w:t>[23:48] a puzzle that not developers or graphic designers will make this update so it's very important that</w:t>
      </w:r>
    </w:p>
    <w:p>
      <w:pPr>
        <w:spacing w:after="80"/>
      </w:pPr>
      <w:r>
        <w:t>[23:58] we have this organized so you can update this website as long as you want and there is one</w:t>
      </w:r>
    </w:p>
    <w:p>
      <w:pPr>
        <w:spacing w:after="80"/>
      </w:pPr>
      <w:r>
        <w:t>[24:05] another constraint that is also a card part but i think that is important to say because it hit my</w:t>
      </w:r>
    </w:p>
    <w:p>
      <w:pPr>
        <w:spacing w:after="80"/>
      </w:pPr>
      <w:r>
        <w:t>[24:09] my job my scope a lot is that we create mobile first and responsible is that the word he can</w:t>
      </w:r>
    </w:p>
    <w:p>
      <w:pPr>
        <w:spacing w:after="80"/>
      </w:pPr>
      <w:r>
        <w:t>[24:19] so responsive it should work in responsive thank you and should work in every screen so this</w:t>
      </w:r>
    </w:p>
    <w:p>
      <w:pPr>
        <w:spacing w:after="80"/>
      </w:pPr>
      <w:r>
        <w:t>[24:26] takes out the minimum control that we have over text for example we can make like this title</w:t>
      </w:r>
    </w:p>
    <w:p>
      <w:pPr>
        <w:spacing w:after="80"/>
      </w:pPr>
      <w:r>
        <w:t>[24:33] have two lines but when you spread your screen it can go to one line we can like make uh strong</w:t>
      </w:r>
    </w:p>
    <w:p>
      <w:pPr>
        <w:spacing w:after="80"/>
      </w:pPr>
      <w:r>
        <w:t>[24:42] decisions like this text is always the size but we need to think like a whole complexity of screens</w:t>
      </w:r>
    </w:p>
    <w:p>
      <w:pPr>
        <w:spacing w:after="80"/>
      </w:pPr>
      <w:r>
        <w:t>[24:49] because the the world right now has different proportions and everything so this is a constraint</w:t>
      </w:r>
    </w:p>
    <w:p>
      <w:pPr>
        <w:spacing w:after="80"/>
      </w:pPr>
      <w:r>
        <w:t>[24:54] that we actually have and it takes out my personal graphic designer power of doing everything really</w:t>
      </w:r>
    </w:p>
    <w:p>
      <w:pPr>
        <w:spacing w:after="80"/>
      </w:pPr>
      <w:r>
        <w:t>[25:03] curated and specific because you are a writer you know that when someone someone review your text</w:t>
      </w:r>
    </w:p>
    <w:p>
      <w:pPr>
        <w:spacing w:after="80"/>
      </w:pPr>
      <w:r>
        <w:t>[25:10] they take out like the single words they make the lines fit together so you have a better flow of</w:t>
      </w:r>
    </w:p>
    <w:p>
      <w:pPr>
        <w:spacing w:after="80"/>
      </w:pPr>
      <w:r>
        <w:t>[25:17] everything these we cannot do in a website in a digital environment so it feels sometimes</w:t>
      </w:r>
    </w:p>
    <w:p>
      <w:pPr>
        <w:spacing w:after="80"/>
      </w:pPr>
      <w:r>
        <w:t>[25:24] clunky and weird and this is expected the main point that i think that you hit the target</w:t>
      </w:r>
    </w:p>
    <w:p>
      <w:pPr>
        <w:spacing w:after="80"/>
      </w:pPr>
      <w:r>
        <w:t>[25:31] really with boldness i don't know how to say that is photography we need photography we need very</w:t>
      </w:r>
    </w:p>
    <w:p>
      <w:pPr>
        <w:spacing w:after="80"/>
      </w:pPr>
      <w:r>
        <w:t>[25:38] good pictures of every one of you we need this this human side to be like really human and</w:t>
      </w:r>
    </w:p>
    <w:p>
      <w:pPr>
        <w:spacing w:after="80"/>
      </w:pPr>
      <w:r>
        <w:t>[25:45] colorful and warm and everything that you you want to reach like in the human perspective and</w:t>
      </w:r>
    </w:p>
    <w:p>
      <w:pPr>
        <w:spacing w:after="80"/>
      </w:pPr>
      <w:r>
        <w:t>[25:51] connection i think that the main response for us are video and photography doing in a controlled</w:t>
      </w:r>
    </w:p>
    <w:p>
      <w:pPr>
        <w:spacing w:after="80"/>
      </w:pPr>
      <w:r>
        <w:t>[25:58] way that we can do like if you send a bunch of pictures for us we can like photoshop everyone</w:t>
      </w:r>
    </w:p>
    <w:p>
      <w:pPr>
        <w:spacing w:after="80"/>
      </w:pPr>
      <w:r>
        <w:t>[26:03] to look the same looking for you and vibe and color and everything but i think that this is</w:t>
      </w:r>
    </w:p>
    <w:p>
      <w:pPr>
        <w:spacing w:after="80"/>
      </w:pPr>
      <w:r>
        <w:t>[26:10] the the connection part that you are missing so much regarding the font i completely agree with</w:t>
      </w:r>
    </w:p>
    <w:p>
      <w:pPr>
        <w:spacing w:after="80"/>
      </w:pPr>
      <w:r>
        <w:t>[26:16] you it's way harder for us to make this composition of two different fonts but i know that the result</w:t>
      </w:r>
    </w:p>
    <w:p>
      <w:pPr>
        <w:spacing w:after="80"/>
      </w:pPr>
      <w:r>
        <w:t>[26:21] is better always so we just need to understand uh the font that we are going to compose with the</w:t>
      </w:r>
    </w:p>
    <w:p>
      <w:pPr>
        <w:spacing w:after="80"/>
      </w:pPr>
      <w:r>
        <w:t>[26:28] poppings that is the one that we are using right now and i think mainly that's it when you have</w:t>
      </w:r>
    </w:p>
    <w:p>
      <w:pPr>
        <w:spacing w:after="80"/>
      </w:pPr>
      <w:r>
        <w:t>[26:33] like the content really when you are really confident about the content this is how i want</w:t>
      </w:r>
    </w:p>
    <w:p>
      <w:pPr>
        <w:spacing w:after="80"/>
      </w:pPr>
      <w:r>
        <w:t>[26:38] to show five age both uh sentence the small text image image image graphic when you have that john</w:t>
      </w:r>
    </w:p>
    <w:p>
      <w:pPr>
        <w:spacing w:after="80"/>
      </w:pPr>
      <w:r>
        <w:t>[26:49] we can use our our design guns to make this happen in the between between what</w:t>
      </w:r>
    </w:p>
    <w:p>
      <w:pPr>
        <w:spacing w:after="80"/>
      </w:pPr>
      <w:r>
        <w:t>[26:58] you had that it was really human but not as professional and not as strong as it</w:t>
      </w:r>
    </w:p>
    <w:p>
      <w:pPr>
        <w:spacing w:after="80"/>
      </w:pPr>
      <w:r>
        <w:t>[27:03] should be mainly consists considering your target audience that are right</w:t>
      </w:r>
    </w:p>
    <w:p>
      <w:pPr>
        <w:spacing w:after="80"/>
      </w:pPr>
      <w:r>
        <w:t>[27:08] really powerful people and for the other side right now we have this generic AI</w:t>
      </w:r>
    </w:p>
    <w:p>
      <w:pPr>
        <w:spacing w:after="80"/>
      </w:pPr>
      <w:r>
        <w:t>[27:15] feeling clunky stuff but is the content that make this differentiation mainly is</w:t>
      </w:r>
    </w:p>
    <w:p>
      <w:pPr>
        <w:spacing w:after="80"/>
      </w:pPr>
      <w:r>
        <w:t>[27:23] like we have the book we have the pages we have the space for images now we</w:t>
      </w:r>
    </w:p>
    <w:p>
      <w:pPr>
        <w:spacing w:after="80"/>
      </w:pPr>
      <w:r>
        <w:t>[27:28] really need the content to be powerful so we can make the adjustments on the</w:t>
      </w:r>
    </w:p>
    <w:p>
      <w:pPr>
        <w:spacing w:after="80"/>
      </w:pPr>
      <w:r>
        <w:t>[27:35] layouts to try to go as powerful as the content did I make myself clear very</w:t>
      </w:r>
    </w:p>
    <w:p>
      <w:pPr>
        <w:spacing w:after="80"/>
      </w:pPr>
      <w:r>
        <w:t>[27:41] thank you</w:t>
      </w:r>
    </w:p>
    <w:p>
      <w:pPr>
        <w:spacing w:after="80"/>
      </w:pPr>
      <w:r>
        <w:t>[27:42] and I will say to you that</w:t>
      </w:r>
    </w:p>
    <w:p>
      <w:pPr>
        <w:spacing w:after="80"/>
      </w:pPr>
      <w:r>
        <w:t>[27:46] I think you are very</w:t>
      </w:r>
    </w:p>
    <w:p>
      <w:pPr>
        <w:spacing w:after="80"/>
      </w:pPr>
      <w:r>
        <w:t>[27:48] committed right so</w:t>
      </w:r>
    </w:p>
    <w:p>
      <w:pPr>
        <w:spacing w:after="80"/>
      </w:pPr>
      <w:r>
        <w:t>[27:49] thank you I agree</w:t>
      </w:r>
    </w:p>
    <w:p>
      <w:pPr>
        <w:spacing w:after="80"/>
      </w:pPr>
      <w:r>
        <w:t>[27:52] with I think we are</w:t>
      </w:r>
    </w:p>
    <w:p>
      <w:pPr>
        <w:spacing w:after="80"/>
      </w:pPr>
      <w:r>
        <w:t>[27:53] beginning to really align and agree with each other</w:t>
      </w:r>
    </w:p>
    <w:p>
      <w:pPr>
        <w:spacing w:after="80"/>
      </w:pPr>
      <w:r>
        <w:t>[27:56] the only adjustment I would</w:t>
      </w:r>
    </w:p>
    <w:p>
      <w:pPr>
        <w:spacing w:after="80"/>
      </w:pPr>
      <w:r>
        <w:t>[27:58] make is yes content</w:t>
      </w:r>
    </w:p>
    <w:p>
      <w:pPr>
        <w:spacing w:after="80"/>
      </w:pPr>
      <w:r>
        <w:t>[28:00] is everything but you know it's</w:t>
      </w:r>
    </w:p>
    <w:p>
      <w:pPr>
        <w:spacing w:after="80"/>
      </w:pPr>
      <w:r>
        <w:t>[28:02] like a very</w:t>
      </w:r>
    </w:p>
    <w:p>
      <w:pPr>
        <w:spacing w:after="80"/>
      </w:pPr>
      <w:r>
        <w:t>[28:04] well written book and I read</w:t>
      </w:r>
    </w:p>
    <w:p>
      <w:pPr>
        <w:spacing w:after="80"/>
      </w:pPr>
      <w:r>
        <w:t>[28:06] a lot of books and I love writing so I'll</w:t>
      </w:r>
    </w:p>
    <w:p>
      <w:pPr>
        <w:spacing w:after="80"/>
      </w:pPr>
      <w:r>
        <w:t>[28:08] share this with a very well written book</w:t>
      </w:r>
    </w:p>
    <w:p>
      <w:pPr>
        <w:spacing w:after="80"/>
      </w:pPr>
      <w:r>
        <w:t>[28:10] sometimes you see the cover you see the page quality and you see the font size you don't</w:t>
      </w:r>
    </w:p>
    <w:p>
      <w:pPr>
        <w:spacing w:after="80"/>
      </w:pPr>
      <w:r>
        <w:t>[28:16] want to read it but the book is fantastic right i want to make sure that people not only read</w:t>
      </w:r>
    </w:p>
    <w:p>
      <w:pPr>
        <w:spacing w:after="80"/>
      </w:pPr>
      <w:r>
        <w:t>[28:22] content but they feel us and that feeling comes from layout and pictures and the heartbeat and</w:t>
      </w:r>
    </w:p>
    <w:p>
      <w:pPr>
        <w:spacing w:after="80"/>
      </w:pPr>
      <w:r>
        <w:t>[28:29] the soul not just the credible content right so i want both the head and the heart to be</w:t>
      </w:r>
    </w:p>
    <w:p>
      <w:pPr>
        <w:spacing w:after="80"/>
      </w:pPr>
      <w:r>
        <w:t>[28:35] activated equally this is this is this is why I'm saying let's take that</w:t>
      </w:r>
    </w:p>
    <w:p>
      <w:pPr>
        <w:spacing w:after="80"/>
      </w:pPr>
      <w:r>
        <w:t>[28:41] cinematic appeal from this other website but let us work on the content so on the</w:t>
      </w:r>
    </w:p>
    <w:p>
      <w:pPr>
        <w:spacing w:after="80"/>
      </w:pPr>
      <w:r>
        <w:t>[28:49] content the best way we can do it is I want us to create an and really how do</w:t>
      </w:r>
    </w:p>
    <w:p>
      <w:pPr>
        <w:spacing w:after="80"/>
      </w:pPr>
      <w:r>
        <w:t>[28:57] you say it editable yeah live link document yeah where we put all the</w:t>
      </w:r>
    </w:p>
    <w:p>
      <w:pPr>
        <w:spacing w:after="80"/>
      </w:pPr>
      <w:r>
        <w:t>[29:02] content right yeah i also want you to give us a word count if once we know in the layout and i</w:t>
      </w:r>
    </w:p>
    <w:p>
      <w:pPr>
        <w:spacing w:after="80"/>
      </w:pPr>
      <w:r>
        <w:t>[29:11] will show you an example because i was thinking oh my god how do i explain this and how do i write</w:t>
      </w:r>
    </w:p>
    <w:p>
      <w:pPr>
        <w:spacing w:after="80"/>
      </w:pPr>
      <w:r>
        <w:t>[29:15] what identity if you tell us that for this page your max word count to explain your purpose is 50</w:t>
      </w:r>
    </w:p>
    <w:p>
      <w:pPr>
        <w:spacing w:after="80"/>
      </w:pPr>
      <w:r>
        <w:t>[29:22] but for this website i'm going to be 150 like be prescriptive because the moment you are and you</w:t>
      </w:r>
    </w:p>
    <w:p>
      <w:pPr>
        <w:spacing w:after="80"/>
      </w:pPr>
      <w:r>
        <w:t>[29:29] stick to that otherwise we fall into the pattern of let's explain let's show example and blah blah</w:t>
      </w:r>
    </w:p>
    <w:p>
      <w:pPr>
        <w:spacing w:after="80"/>
      </w:pPr>
      <w:r>
        <w:t>[29:35] blah and then i think we end up proving and explaining more than just catching the attention</w:t>
      </w:r>
    </w:p>
    <w:p>
      <w:pPr>
        <w:spacing w:after="80"/>
      </w:pPr>
      <w:r>
        <w:t>[29:43] and then the phone call happens right so i would request you to do a live editable google link</w:t>
      </w:r>
    </w:p>
    <w:p>
      <w:pPr>
        <w:spacing w:after="80"/>
      </w:pPr>
      <w:r>
        <w:t>[29:49] whatever shared document so that there is one copy and we all edit it together and give us a word</w:t>
      </w:r>
    </w:p>
    <w:p>
      <w:pPr>
        <w:spacing w:after="80"/>
      </w:pPr>
      <w:r>
        <w:t>[29:56] account right so with that can do you mind if i go into that other website and show you what really</w:t>
      </w:r>
    </w:p>
    <w:p>
      <w:pPr>
        <w:spacing w:after="80"/>
      </w:pPr>
      <w:r>
        <w:t>[30:01] draws my my attention and just let me let me say one thing we are yeah and the only reason why this</w:t>
      </w:r>
    </w:p>
    <w:p>
      <w:pPr>
        <w:spacing w:after="80"/>
      </w:pPr>
      <w:r>
        <w:t>[30:11] did not happen two months ago was because you were away because this should have happened</w:t>
      </w:r>
    </w:p>
    <w:p>
      <w:pPr>
        <w:spacing w:after="80"/>
      </w:pPr>
      <w:r>
        <w:t>[30:15] because we were using all the i mean i went back and forth with the content a thousand times and</w:t>
      </w:r>
    </w:p>
    <w:p>
      <w:pPr>
        <w:spacing w:after="80"/>
      </w:pPr>
      <w:r>
        <w:t>[30:22] we have a document like the one you're saying we have exactly the words but you've never seen it</w:t>
      </w:r>
    </w:p>
    <w:p>
      <w:pPr>
        <w:spacing w:after="80"/>
      </w:pPr>
      <w:r>
        <w:t>[30:27] so maybe i think it's that's that's the point and we were running it and everybody was comfortable</w:t>
      </w:r>
    </w:p>
    <w:p>
      <w:pPr>
        <w:spacing w:after="80"/>
      </w:pPr>
      <w:r>
        <w:t>[30:33] and we shared and we shared and but if you are the one behind it so you have to look at it and</w:t>
      </w:r>
    </w:p>
    <w:p>
      <w:pPr>
        <w:spacing w:after="80"/>
      </w:pPr>
      <w:r>
        <w:t>[30:39] you have to move comfortable about it like guli said once you have what you want we can make it</w:t>
      </w:r>
    </w:p>
    <w:p>
      <w:pPr>
        <w:spacing w:after="80"/>
      </w:pPr>
      <w:r>
        <w:t>[30:43] real so i think that this the moment is now and good thing is guys we're not launching the first</w:t>
      </w:r>
    </w:p>
    <w:p>
      <w:pPr>
        <w:spacing w:after="80"/>
      </w:pPr>
      <w:r>
        <w:t>[30:51] anymore of course it's the third but the 15th so we have two weeks to work on this and i think that</w:t>
      </w:r>
    </w:p>
    <w:p>
      <w:pPr>
        <w:spacing w:after="80"/>
      </w:pPr>
      <w:r>
        <w:t>[30:56] we can make it happen i want to give you everything before i get on the flight to bangkok</w:t>
      </w:r>
    </w:p>
    <w:p>
      <w:pPr>
        <w:spacing w:after="80"/>
      </w:pPr>
      <w:r>
        <w:t>[31:01] yeah right which is all of next week and i have but that's you can really focus on this in my</w:t>
      </w:r>
    </w:p>
    <w:p>
      <w:pPr>
        <w:spacing w:after="80"/>
      </w:pPr>
      <w:r>
        <w:t>[31:07] diary so and again i want there to be zero blame right i have seen emails internally saying can i</w:t>
      </w:r>
    </w:p>
    <w:p>
      <w:pPr>
        <w:spacing w:after="80"/>
      </w:pPr>
      <w:r>
        <w:t>[31:14] have the sharepoint link and i'll edit it somebody has said don't worry i'll bring these kind of</w:t>
      </w:r>
    </w:p>
    <w:p>
      <w:pPr>
        <w:spacing w:after="80"/>
      </w:pPr>
      <w:r>
        <w:t>[31:19] things in a fast-paced global firm will happen all the time but none of this is your fault right</w:t>
      </w:r>
    </w:p>
    <w:p>
      <w:pPr>
        <w:spacing w:after="80"/>
      </w:pPr>
      <w:r>
        <w:t>[31:25] and and i think everyone comes with great intent i can see as i said i cannot do what you guys do so</w:t>
      </w:r>
    </w:p>
    <w:p>
      <w:pPr>
        <w:spacing w:after="80"/>
      </w:pPr>
      <w:r>
        <w:t>[31:31] but all i can do is talk and make you feel my emotion and show you an example then you do it</w:t>
      </w:r>
    </w:p>
    <w:p>
      <w:pPr>
        <w:spacing w:after="80"/>
      </w:pPr>
      <w:r>
        <w:t>[31:38] i can't do it right so i want to show you this um and gully by the way</w:t>
      </w:r>
    </w:p>
    <w:p>
      <w:pPr>
        <w:spacing w:after="80"/>
      </w:pPr>
      <w:r>
        <w:t>[31:49] it's on the website what your english is very good thank you</w:t>
      </w:r>
    </w:p>
    <w:p>
      <w:pPr>
        <w:spacing w:after="80"/>
      </w:pPr>
      <w:r>
        <w:t>[32:09] okay let me share i don't know if i keep moving pages whether it will move for you too but</w:t>
      </w:r>
    </w:p>
    <w:p>
      <w:pPr>
        <w:spacing w:after="80"/>
      </w:pPr>
      <w:r>
        <w:t>[32:15] yeah it will well let's see if you can share first yeah it's coming up yeah okay right</w:t>
      </w:r>
    </w:p>
    <w:p>
      <w:pPr>
        <w:spacing w:after="80"/>
      </w:pPr>
      <w:r>
        <w:t>[32:21] yeah yep i don't have the most uh sophisticated way of explaining so i will just speak right and</w:t>
      </w:r>
    </w:p>
    <w:p>
      <w:pPr>
        <w:spacing w:after="80"/>
      </w:pPr>
      <w:r>
        <w:t>[32:30] please stop me what i like on this opening page is the whole page is one visual</w:t>
      </w:r>
    </w:p>
    <w:p>
      <w:pPr>
        <w:spacing w:after="80"/>
      </w:pPr>
      <w:r>
        <w:t>[32:36] and the menu doesn't become a box that breaks my cinematic look i'm like looking at an imax right</w:t>
      </w:r>
    </w:p>
    <w:p>
      <w:pPr>
        <w:spacing w:after="80"/>
      </w:pPr>
      <w:r>
        <w:t>[32:49] and watching this great film there are no it's just a belief we believe right so i will carry</w:t>
      </w:r>
    </w:p>
    <w:p>
      <w:pPr>
        <w:spacing w:after="80"/>
      </w:pPr>
      <w:r>
        <w:t>[32:59] on talking like this if it gets crazy then just stop me um i do believe gilly you and i will work</w:t>
      </w:r>
    </w:p>
    <w:p>
      <w:pPr>
        <w:spacing w:after="80"/>
      </w:pPr>
      <w:r>
        <w:t>[33:07] on reducing the number of pages because yeah not because just that so that is very important</w:t>
      </w:r>
    </w:p>
    <w:p>
      <w:pPr>
        <w:spacing w:after="80"/>
      </w:pPr>
      <w:r>
        <w:t>[33:14] this i think we already have text and a big image i think we have on our website</w:t>
      </w:r>
    </w:p>
    <w:p>
      <w:pPr>
        <w:spacing w:after="80"/>
      </w:pPr>
      <w:r>
        <w:t>[33:24] Okay. Okay. I like this very much where they have used contrast from a big colorful full screen image to text, text, text, and bang, back on the image. And most of their images are full screen, so it doesn't make me see the image and then read the text. I'm seeing it all, right?</w:t>
      </w:r>
    </w:p>
    <w:p>
      <w:pPr>
        <w:spacing w:after="80"/>
      </w:pPr>
      <w:r>
        <w:t>[33:50] somehow this combination of the orange i don't know if it's orange but this this color the blue</w:t>
      </w:r>
    </w:p>
    <w:p>
      <w:pPr>
        <w:spacing w:after="80"/>
      </w:pPr>
      <w:r>
        <w:t>[34:01] the white they have not used too many colors but because the ocean is their biggest i guess</w:t>
      </w:r>
    </w:p>
    <w:p>
      <w:pPr>
        <w:spacing w:after="80"/>
      </w:pPr>
      <w:r>
        <w:t>[34:07] the ocean is their biggest metaphor they have drawn different shades of the ocean but with</w:t>
      </w:r>
    </w:p>
    <w:p>
      <w:pPr>
        <w:spacing w:after="80"/>
      </w:pPr>
      <w:r>
        <w:t>[34:13] this orange and white being the amplifier right i feel i feel that the little red line here it's</w:t>
      </w:r>
    </w:p>
    <w:p>
      <w:pPr>
        <w:spacing w:after="80"/>
      </w:pPr>
      <w:r>
        <w:t>[34:20] It's very elegant, right?</w:t>
      </w:r>
    </w:p>
    <w:p>
      <w:pPr>
        <w:spacing w:after="80"/>
      </w:pPr>
      <w:r>
        <w:t>[34:23] This, I think we have.</w:t>
      </w:r>
    </w:p>
    <w:p>
      <w:pPr>
        <w:spacing w:after="80"/>
      </w:pPr>
      <w:r>
        <w:t>[34:24] Accent color.</w:t>
      </w:r>
    </w:p>
    <w:p>
      <w:pPr>
        <w:spacing w:after="80"/>
      </w:pPr>
      <w:r>
        <w:t>[34:26] Yeah.</w:t>
      </w:r>
    </w:p>
    <w:p>
      <w:pPr>
        <w:spacing w:after="80"/>
      </w:pPr>
      <w:r>
        <w:t>[34:27] A little icon, a blink.</w:t>
      </w:r>
    </w:p>
    <w:p>
      <w:pPr>
        <w:spacing w:after="80"/>
      </w:pPr>
      <w:r>
        <w:t>[34:29] See, all their strap lines are three words, four words, and there's a bit of text.</w:t>
      </w:r>
    </w:p>
    <w:p>
      <w:pPr>
        <w:spacing w:after="80"/>
      </w:pPr>
      <w:r>
        <w:t>[34:34] So I like that.</w:t>
      </w:r>
    </w:p>
    <w:p>
      <w:pPr>
        <w:spacing w:after="80"/>
      </w:pPr>
      <w:r>
        <w:t>[34:37] I think two things, guys.</w:t>
      </w:r>
    </w:p>
    <w:p>
      <w:pPr>
        <w:spacing w:after="80"/>
      </w:pPr>
      <w:r>
        <w:t>[34:46] One is one of our biggest differentiators and success factors is we deliver programs in 36 countries in the world.</w:t>
      </w:r>
    </w:p>
    <w:p>
      <w:pPr>
        <w:spacing w:after="80"/>
      </w:pPr>
      <w:r>
        <w:t>[34:54] And I don't know if this is in our current website, but it's definitely in our CDNA overview PowerPoint deck, which we must have shared with you or will do, which is all the pins.</w:t>
      </w:r>
    </w:p>
    <w:p>
      <w:pPr>
        <w:spacing w:after="80"/>
      </w:pPr>
      <w:r>
        <w:t>[35:06] And this needs to be very, very visible, because that means in all countries we have the ability to support locally.</w:t>
      </w:r>
    </w:p>
    <w:p>
      <w:pPr>
        <w:spacing w:after="80"/>
      </w:pPr>
      <w:r>
        <w:t>[35:14] I do believe now…</w:t>
      </w:r>
    </w:p>
    <w:p>
      <w:pPr>
        <w:spacing w:after="80"/>
      </w:pPr>
      <w:r>
        <w:t>[35:16] Have you seen the map in our website, Ria, today?</w:t>
      </w:r>
    </w:p>
    <w:p>
      <w:pPr>
        <w:spacing w:after="80"/>
      </w:pPr>
      <w:r>
        <w:t>[35:18] Yes, I have.</w:t>
      </w:r>
    </w:p>
    <w:p>
      <w:pPr>
        <w:spacing w:after="80"/>
      </w:pPr>
      <w:r>
        <w:t>[35:19] So we'll come to that.</w:t>
      </w:r>
    </w:p>
    <w:p>
      <w:pPr>
        <w:spacing w:after="80"/>
      </w:pPr>
      <w:r>
        <w:t>[35:20] But I believe with the regions, Gili, we need to give the map of where we deliver, but then the four regions, a bit more identity around we are in these four regions across the world.</w:t>
      </w:r>
    </w:p>
    <w:p>
      <w:pPr>
        <w:spacing w:after="80"/>
      </w:pPr>
      <w:r>
        <w:t>[35:33] Like this, like they are doing right now.</w:t>
      </w:r>
    </w:p>
    <w:p>
      <w:pPr>
        <w:spacing w:after="80"/>
      </w:pPr>
      <w:r>
        <w:t>[35:35] Like they're doing right now. But yeah, the image can be more geographically relevant, I guess, but that's a small thing.</w:t>
      </w:r>
    </w:p>
    <w:p>
      <w:pPr>
        <w:spacing w:after="80"/>
      </w:pPr>
      <w:r>
        <w:t>[35:45] but again do you see there is like a light gray a shade darker gray they've softened the gray</w:t>
      </w:r>
    </w:p>
    <w:p>
      <w:pPr>
        <w:spacing w:after="80"/>
      </w:pPr>
      <w:r>
        <w:t>[35:52] white orange it's only three colors but they're just playing with the tone of it right</w:t>
      </w:r>
    </w:p>
    <w:p>
      <w:pPr>
        <w:spacing w:after="80"/>
      </w:pPr>
      <w:r>
        <w:t>[35:56] okay then again if we go to our approach this is what i love the most is a massive cinematic image</w:t>
      </w:r>
    </w:p>
    <w:p>
      <w:pPr>
        <w:spacing w:after="80"/>
      </w:pPr>
      <w:r>
        <w:t>[36:07] whole screen no boxes no lines and bang sounds like our real expeditions real lessons leadership</w:t>
      </w:r>
    </w:p>
    <w:p>
      <w:pPr>
        <w:spacing w:after="80"/>
      </w:pPr>
      <w:r>
        <w:t>[36:14] that actually changes so it will be very similar to ours and then it's again the same so there's</w:t>
      </w:r>
    </w:p>
    <w:p>
      <w:pPr>
        <w:spacing w:after="80"/>
      </w:pPr>
      <w:r>
        <w:t>[36:21] always a cinematic image a white text with images then back to a cinematic image again</w:t>
      </w:r>
    </w:p>
    <w:p>
      <w:pPr>
        <w:spacing w:after="80"/>
      </w:pPr>
      <w:r>
        <w:t>[36:27] i like this very much you know throughout the site i think we need to have this client feedback and</w:t>
      </w:r>
    </w:p>
    <w:p>
      <w:pPr>
        <w:spacing w:after="80"/>
      </w:pPr>
      <w:r>
        <w:t>[36:32] testimonials and all our testimonials we have in a word document we can just sprinkle that</w:t>
      </w:r>
    </w:p>
    <w:p>
      <w:pPr>
        <w:spacing w:after="80"/>
      </w:pPr>
      <w:r>
        <w:t>[36:38] here and there the the seven expeditions of course they do expeditions we have seven services</w:t>
      </w:r>
    </w:p>
    <w:p>
      <w:pPr>
        <w:spacing w:after="80"/>
      </w:pPr>
      <w:r>
        <w:t>[36:46] gilly today i met the daughter of a very large family business in the middle east called landmark</w:t>
      </w:r>
    </w:p>
    <w:p>
      <w:pPr>
        <w:spacing w:after="80"/>
      </w:pPr>
      <w:r>
        <w:t>[36:53] group they're about seven billion and she said to me and it's the first time i realized we don't</w:t>
      </w:r>
    </w:p>
    <w:p>
      <w:pPr>
        <w:spacing w:after="80"/>
      </w:pPr>
      <w:r>
        <w:t>[36:58] have family businesses as one of the services on our website i completely didn't catch that</w:t>
      </w:r>
    </w:p>
    <w:p>
      <w:pPr>
        <w:spacing w:after="80"/>
      </w:pPr>
      <w:r>
        <w:t>[37:03] so it's very embarrassing so maybe it's aid services but i like the way our services are</w:t>
      </w:r>
    </w:p>
    <w:p>
      <w:pPr>
        <w:spacing w:after="80"/>
      </w:pPr>
      <w:r>
        <w:t>[37:12] in our current website because you don't have to scroll to see them they are visible in a row</w:t>
      </w:r>
    </w:p>
    <w:p>
      <w:pPr>
        <w:spacing w:after="80"/>
      </w:pPr>
      <w:r>
        <w:t>[37:18] together because expeditions they are all the same but our services are different so i don't want</w:t>
      </w:r>
    </w:p>
    <w:p>
      <w:pPr>
        <w:spacing w:after="80"/>
      </w:pPr>
      <w:r>
        <w:t>[37:24] people to go okay they do this it should be like that and then you click and go so in our current</w:t>
      </w:r>
    </w:p>
    <w:p>
      <w:pPr>
        <w:spacing w:after="80"/>
      </w:pPr>
      <w:r>
        <w:t>[37:29] site i mean you do it in a more modern way but i think it works then the so this again</w:t>
      </w:r>
    </w:p>
    <w:p>
      <w:pPr>
        <w:spacing w:after="80"/>
      </w:pPr>
      <w:r>
        <w:t>[37:37] big cinematic image more line etc you have this very nicely in your site the logos</w:t>
      </w:r>
    </w:p>
    <w:p>
      <w:pPr>
        <w:spacing w:after="80"/>
      </w:pPr>
      <w:r>
        <w:t>[37:45] it's one of the things i like a lot see this is the ubs case study i was talking about</w:t>
      </w:r>
    </w:p>
    <w:p>
      <w:pPr>
        <w:spacing w:after="80"/>
      </w:pPr>
      <w:r>
        <w:t>[37:51] there is nothing special about their text but i'm already sold seeing the numbers here on the side</w:t>
      </w:r>
    </w:p>
    <w:p>
      <w:pPr>
        <w:spacing w:after="80"/>
      </w:pPr>
      <w:r>
        <w:t>[38:00] so now ubs is one where they did month 30 000 leaders and they won an award the moment they</w:t>
      </w:r>
    </w:p>
    <w:p>
      <w:pPr>
        <w:spacing w:after="80"/>
      </w:pPr>
      <w:r>
        <w:t>[38:20] go to the next one which is say bnb paribas they don't follow that format right they go into this</w:t>
      </w:r>
    </w:p>
    <w:p>
      <w:pPr>
        <w:spacing w:after="80"/>
      </w:pPr>
      <w:r>
        <w:t>[38:24] because they don't have that many numbers i don't want to do this i want us to be consistent</w:t>
      </w:r>
    </w:p>
    <w:p>
      <w:pPr>
        <w:spacing w:after="80"/>
      </w:pPr>
      <w:r>
        <w:t>[38:28] because we have those numbers so just take heineken again no numbers at all i feel here</w:t>
      </w:r>
    </w:p>
    <w:p>
      <w:pPr>
        <w:spacing w:after="80"/>
      </w:pPr>
      <w:r>
        <w:t>[38:39] they lose credibility because it should be consistent okay insights gilly i believe what</w:t>
      </w:r>
    </w:p>
    <w:p>
      <w:pPr>
        <w:spacing w:after="80"/>
      </w:pPr>
      <w:r>
        <w:t>[38:49] we post on linkedin a selection of those should become our insights do you know what i mean yeah</w:t>
      </w:r>
    </w:p>
    <w:p>
      <w:pPr>
        <w:spacing w:after="80"/>
      </w:pPr>
      <w:r>
        <w:t>[38:56] so we are not having to work twice but this is this is something for you and i to figure out</w:t>
      </w:r>
    </w:p>
    <w:p>
      <w:pPr>
        <w:spacing w:after="80"/>
      </w:pPr>
      <w:r>
        <w:t>[39:01] with Nitin and others I'll pause here does this does this help and do you have</w:t>
      </w:r>
    </w:p>
    <w:p>
      <w:pPr>
        <w:spacing w:after="80"/>
      </w:pPr>
      <w:r>
        <w:t>[39:11] any questions yes it helps I have one consideration regarding the images first</w:t>
      </w:r>
    </w:p>
    <w:p>
      <w:pPr>
        <w:spacing w:after="80"/>
      </w:pPr>
      <w:r>
        <w:t>[39:19] of all you seem to really like this blue to orange tones that they chose is</w:t>
      </w:r>
    </w:p>
    <w:p>
      <w:pPr>
        <w:spacing w:after="80"/>
      </w:pPr>
      <w:r>
        <w:t>[39:24] amazing and they have like three colors white and blue and orange this is</w:t>
      </w:r>
    </w:p>
    <w:p>
      <w:pPr>
        <w:spacing w:after="80"/>
      </w:pPr>
      <w:r>
        <w:t>[39:29] something that I strongly believe we can do a similar approach it's a little bit</w:t>
      </w:r>
    </w:p>
    <w:p>
      <w:pPr>
        <w:spacing w:after="80"/>
      </w:pPr>
      <w:r>
        <w:t>[39:36] harder to find a completely match for the red because red is more intense but</w:t>
      </w:r>
    </w:p>
    <w:p>
      <w:pPr>
        <w:spacing w:after="80"/>
      </w:pPr>
      <w:r>
        <w:t>[39:42] we can do that the important part for me is that this this picture passes the the</w:t>
      </w:r>
    </w:p>
    <w:p>
      <w:pPr>
        <w:spacing w:after="80"/>
      </w:pPr>
      <w:r>
        <w:t>[39:48] human side anyone should have they always go to the ocean in this big</w:t>
      </w:r>
    </w:p>
    <w:p>
      <w:pPr>
        <w:spacing w:after="80"/>
      </w:pPr>
      <w:r>
        <w:t>[39:52] pictures that is something like conceptually very beautiful because this</w:t>
      </w:r>
    </w:p>
    <w:p>
      <w:pPr>
        <w:spacing w:after="80"/>
      </w:pPr>
      <w:r>
        <w:t>[39:57] tends to go in work through the storytelling but it's important to note</w:t>
      </w:r>
    </w:p>
    <w:p>
      <w:pPr>
        <w:spacing w:after="80"/>
      </w:pPr>
      <w:r>
        <w:t>[40:04] that they have this picture and they have a layer of a blue shading over the</w:t>
      </w:r>
    </w:p>
    <w:p>
      <w:pPr>
        <w:spacing w:after="80"/>
      </w:pPr>
      <w:r>
        <w:t>[40:09] picture so they guarantee contrast and if you resize your screen you're gonna</w:t>
      </w:r>
    </w:p>
    <w:p>
      <w:pPr>
        <w:spacing w:after="80"/>
      </w:pPr>
      <w:r>
        <w:t>[40:14] see that we don't have the control of this composition the picture yeah no you</w:t>
      </w:r>
    </w:p>
    <w:p>
      <w:pPr>
        <w:spacing w:after="80"/>
      </w:pPr>
      <w:r>
        <w:t>[40:23] can even try to use the arrows of the resizing on your own desktop if you you put like the if</w:t>
      </w:r>
    </w:p>
    <w:p>
      <w:pPr>
        <w:spacing w:after="80"/>
      </w:pPr>
      <w:r>
        <w:t>[40:29] you try to create a smaller yeah you're gonna see the information dancing this is something that you</w:t>
      </w:r>
    </w:p>
    <w:p>
      <w:pPr>
        <w:spacing w:after="80"/>
      </w:pPr>
      <w:r>
        <w:t>[40:38] we need to have in mind that we don't have like this full control on that how that picture and</w:t>
      </w:r>
    </w:p>
    <w:p>
      <w:pPr>
        <w:spacing w:after="80"/>
      </w:pPr>
      <w:r>
        <w:t>[40:45] the text we'll come see do you see my screen now yeah yeah but when you shrink</w:t>
      </w:r>
    </w:p>
    <w:p>
      <w:pPr>
        <w:spacing w:after="80"/>
      </w:pPr>
      <w:r>
        <w:t>[40:56] it you can see it because you're dividing as a document oh yeah okay the</w:t>
      </w:r>
    </w:p>
    <w:p>
      <w:pPr>
        <w:spacing w:after="80"/>
      </w:pPr>
      <w:r>
        <w:t>[41:02] phone yeah the website on the phone because I did that last night I said oh</w:t>
      </w:r>
    </w:p>
    <w:p>
      <w:pPr>
        <w:spacing w:after="80"/>
      </w:pPr>
      <w:r>
        <w:t>[41:06] this is brilliant on my laptop but most clients will see it on a website it</w:t>
      </w:r>
    </w:p>
    <w:p>
      <w:pPr>
        <w:spacing w:after="80"/>
      </w:pPr>
      <w:r>
        <w:t>[41:11] becomes less cinematic for sure but still it's work okay it works because I</w:t>
      </w:r>
    </w:p>
    <w:p>
      <w:pPr>
        <w:spacing w:after="80"/>
      </w:pPr>
      <w:r>
        <w:t>[41:18] don't know if you see it sorry all the pages still has that big cinematic image</w:t>
      </w:r>
    </w:p>
    <w:p>
      <w:pPr>
        <w:spacing w:after="80"/>
      </w:pPr>
      <w:r>
        <w:t>[41:25] as the central the center of gravity so I'm constantly looking at that across</w:t>
      </w:r>
    </w:p>
    <w:p>
      <w:pPr>
        <w:spacing w:after="80"/>
      </w:pPr>
      <w:r>
        <w:t>[41:30] all the pages yeah perfect it's just that really I that we don't have full</w:t>
      </w:r>
    </w:p>
    <w:p>
      <w:pPr>
        <w:spacing w:after="80"/>
      </w:pPr>
      <w:r>
        <w:t>[41:37] control over this image</w:t>
      </w:r>
    </w:p>
    <w:p>
      <w:pPr>
        <w:spacing w:after="80"/>
      </w:pPr>
      <w:r>
        <w:t>[41:39] composition but yes</w:t>
      </w:r>
    </w:p>
    <w:p>
      <w:pPr>
        <w:spacing w:after="80"/>
      </w:pPr>
      <w:r>
        <w:t>[41:40] I assure you this is a</w:t>
      </w:r>
    </w:p>
    <w:p>
      <w:pPr>
        <w:spacing w:after="80"/>
      </w:pPr>
      <w:r>
        <w:t>[41:43] very nice way to go</w:t>
      </w:r>
    </w:p>
    <w:p>
      <w:pPr>
        <w:spacing w:after="80"/>
      </w:pPr>
      <w:r>
        <w:t>[41:45] with the main layout for the main</w:t>
      </w:r>
    </w:p>
    <w:p>
      <w:pPr>
        <w:spacing w:after="80"/>
      </w:pPr>
      <w:r>
        <w:t>[41:47] pages. And I</w:t>
      </w:r>
    </w:p>
    <w:p>
      <w:pPr>
        <w:spacing w:after="80"/>
      </w:pPr>
      <w:r>
        <w:t>[41:49] am all for learning</w:t>
      </w:r>
    </w:p>
    <w:p>
      <w:pPr>
        <w:spacing w:after="80"/>
      </w:pPr>
      <w:r>
        <w:t>[41:51] from our partners and our</w:t>
      </w:r>
    </w:p>
    <w:p>
      <w:pPr>
        <w:spacing w:after="80"/>
      </w:pPr>
      <w:r>
        <w:t>[41:53] competitors but still retaining</w:t>
      </w:r>
    </w:p>
    <w:p>
      <w:pPr>
        <w:spacing w:after="80"/>
      </w:pPr>
      <w:r>
        <w:t>[41:55] our authenticity. For example the blue is</w:t>
      </w:r>
    </w:p>
    <w:p>
      <w:pPr>
        <w:spacing w:after="80"/>
      </w:pPr>
      <w:r>
        <w:t>[41:57] very beautiful</w:t>
      </w:r>
    </w:p>
    <w:p>
      <w:pPr>
        <w:spacing w:after="80"/>
      </w:pPr>
      <w:r>
        <w:t>[41:58] but if you, like I don't know because I don't</w:t>
      </w:r>
    </w:p>
    <w:p>
      <w:pPr>
        <w:spacing w:after="80"/>
      </w:pPr>
      <w:r>
        <w:t>[42:03] have your skill and experience but if</w:t>
      </w:r>
    </w:p>
    <w:p>
      <w:pPr>
        <w:spacing w:after="80"/>
      </w:pPr>
      <w:r>
        <w:t>[42:05] you feel the blue is not right for us but</w:t>
      </w:r>
    </w:p>
    <w:p>
      <w:pPr>
        <w:spacing w:after="80"/>
      </w:pPr>
      <w:r>
        <w:t>[42:07] different shades of</w:t>
      </w:r>
    </w:p>
    <w:p>
      <w:pPr>
        <w:spacing w:after="80"/>
      </w:pPr>
      <w:r>
        <w:t>[42:09] gray and red is the best i i don't know i am completely open right i'm not saying it has to</w:t>
      </w:r>
    </w:p>
    <w:p>
      <w:pPr>
        <w:spacing w:after="80"/>
      </w:pPr>
      <w:r>
        <w:t>[42:15] suggest something can you open the one the website that we have designed so you can go to the things</w:t>
      </w:r>
    </w:p>
    <w:p>
      <w:pPr>
        <w:spacing w:after="80"/>
      </w:pPr>
      <w:r>
        <w:t>[42:21] you like and the things you don't like no no yeah absolutely this is what i'm about to do but i just</w:t>
      </w:r>
    </w:p>
    <w:p>
      <w:pPr>
        <w:spacing w:after="80"/>
      </w:pPr>
      <w:r>
        <w:t>[42:26] want to finish with gully saying i like the blue i'm giving you full creative freedom to</w:t>
      </w:r>
    </w:p>
    <w:p>
      <w:pPr>
        <w:spacing w:after="80"/>
      </w:pPr>
      <w:r>
        <w:t>[42:31] choose what's right for us i understand ria but sorry i cannot do that because if we change this</w:t>
      </w:r>
    </w:p>
    <w:p>
      <w:pPr>
        <w:spacing w:after="80"/>
      </w:pPr>
      <w:r>
        <w:t>[42:41] color we're gonna enter in a part that is recreating the cdna identity as a whole and</w:t>
      </w:r>
    </w:p>
    <w:p>
      <w:pPr>
        <w:spacing w:after="80"/>
      </w:pPr>
      <w:r>
        <w:t>[42:48] this is something way bigger sorry i'm not saying full creative freedom what i'm saying is i know</w:t>
      </w:r>
    </w:p>
    <w:p>
      <w:pPr>
        <w:spacing w:after="80"/>
      </w:pPr>
      <w:r>
        <w:t>[42:53] you said i like the blue i what i'm trying to tell you is i'm showing you this site and it's</w:t>
      </w:r>
    </w:p>
    <w:p>
      <w:pPr>
        <w:spacing w:after="80"/>
      </w:pPr>
      <w:r>
        <w:t>[42:58] blue but it doesn't have to be blue it has to be cdna that's what i mean and then you have full</w:t>
      </w:r>
    </w:p>
    <w:p>
      <w:pPr>
        <w:spacing w:after="80"/>
      </w:pPr>
      <w:r>
        <w:t>[43:04] freedom to change the tone and the shade of the dark gray or the red as you see fit yeah perfect</w:t>
      </w:r>
    </w:p>
    <w:p>
      <w:pPr>
        <w:spacing w:after="80"/>
      </w:pPr>
      <w:r>
        <w:t>[43:10] okay any other questions and then i will go through our current website</w:t>
      </w:r>
    </w:p>
    <w:p>
      <w:pPr>
        <w:spacing w:after="80"/>
      </w:pPr>
      <w:r>
        <w:t>[43:15] do you see it yeah yeah ricardo and gully i will leave it in your capable hands whether</w:t>
      </w:r>
    </w:p>
    <w:p>
      <w:pPr>
        <w:spacing w:after="80"/>
      </w:pPr>
      <w:r>
        <w:t>[43:59] we have the banner on the top and then the big cinematic image</w:t>
      </w:r>
    </w:p>
    <w:p>
      <w:pPr>
        <w:spacing w:after="80"/>
      </w:pPr>
      <w:r>
        <w:t>[44:04] sorry i wanted to stay where we started with you have to refresh i have to go to the home and</w:t>
      </w:r>
    </w:p>
    <w:p>
      <w:pPr>
        <w:spacing w:after="80"/>
      </w:pPr>
      <w:r>
        <w:t>[44:21] refresh yeah yeah i feel the ticker take which are very good awards but very um left brain</w:t>
      </w:r>
    </w:p>
    <w:p>
      <w:pPr>
        <w:spacing w:after="80"/>
      </w:pPr>
      <w:r>
        <w:t>[44:33] with a big iceberg i think it it it conflicts right so yeah i'm spelling the all these things</w:t>
      </w:r>
    </w:p>
    <w:p>
      <w:pPr>
        <w:spacing w:after="80"/>
      </w:pPr>
      <w:r>
        <w:t>[44:41] out but i'm being messy in how i speak but i think you will with your experience understand</w:t>
      </w:r>
    </w:p>
    <w:p>
      <w:pPr>
        <w:spacing w:after="80"/>
      </w:pPr>
      <w:r>
        <w:t>[44:45] what i mean yeah if you want to show the power of an iceberg and depth you don't put gold brandon</w:t>
      </w:r>
    </w:p>
    <w:p>
      <w:pPr>
        <w:spacing w:after="80"/>
      </w:pPr>
      <w:r>
        <w:t>[44:50] hall, it's on top and it's moving. It's too much, right? But I will let you decide whether that</w:t>
      </w:r>
    </w:p>
    <w:p>
      <w:pPr>
        <w:spacing w:after="80"/>
      </w:pPr>
      <w:r>
        <w:t>[44:56] band on the top stays or whether the menu becomes just sections like the other one, right?</w:t>
      </w:r>
    </w:p>
    <w:p>
      <w:pPr>
        <w:spacing w:after="80"/>
      </w:pPr>
      <w:r>
        <w:t>[45:04] Overall, for each of these, Guli and Ricardo, think of that big cinematic image.</w:t>
      </w:r>
    </w:p>
    <w:p>
      <w:pPr>
        <w:spacing w:after="80"/>
      </w:pPr>
      <w:r>
        <w:t>[45:10] Some, of course, we can create where they don't exist. So if you want us to show, for example,</w:t>
      </w:r>
    </w:p>
    <w:p>
      <w:pPr>
        <w:spacing w:after="80"/>
      </w:pPr>
      <w:r>
        <w:t>[45:17] we have done phenomenal work in mongolia which has very cinematic backdrops right and we have</w:t>
      </w:r>
    </w:p>
    <w:p>
      <w:pPr>
        <w:spacing w:after="80"/>
      </w:pPr>
      <w:r>
        <w:t>[45:24] we have had 300 people on a mountain with a valley it's beautiful i can share with those</w:t>
      </w:r>
    </w:p>
    <w:p>
      <w:pPr>
        <w:spacing w:after="80"/>
      </w:pPr>
      <w:r>
        <w:t>[45:29] but it's also true that a lot of our photos are in big rooms and workshop facilitation venues</w:t>
      </w:r>
    </w:p>
    <w:p>
      <w:pPr>
        <w:spacing w:after="80"/>
      </w:pPr>
      <w:r>
        <w:t>[45:37] they are not in oceans and mountains so we'll have to be very careful what we choose right</w:t>
      </w:r>
    </w:p>
    <w:p>
      <w:pPr>
        <w:spacing w:after="80"/>
      </w:pPr>
      <w:r>
        <w:t>[45:41] um i like this very much this moving train two-way train of the logos i think it's very</w:t>
      </w:r>
    </w:p>
    <w:p>
      <w:pPr>
        <w:spacing w:after="80"/>
      </w:pPr>
      <w:r>
        <w:t>[45:50] clean and i and i like that it's going in both directions in different speeds right</w:t>
      </w:r>
    </w:p>
    <w:p>
      <w:pPr>
        <w:spacing w:after="80"/>
      </w:pPr>
      <w:r>
        <w:t>[45:56] um i think there is something magical happening here but i think gilly this is more gilly and i</w:t>
      </w:r>
    </w:p>
    <w:p>
      <w:pPr>
        <w:spacing w:after="80"/>
      </w:pPr>
      <w:r>
        <w:t>[46:14] we need to be consistent about the number we show somewhere we can't say 43 leaders and then</w:t>
      </w:r>
    </w:p>
    <w:p>
      <w:pPr>
        <w:spacing w:after="80"/>
      </w:pPr>
      <w:r>
        <w:t>[46:18] 2500 women and then a percentage</w:t>
      </w:r>
    </w:p>
    <w:p>
      <w:pPr>
        <w:spacing w:after="80"/>
      </w:pPr>
      <w:r>
        <w:t>[46:21] I think this is a consistency thing</w:t>
      </w:r>
    </w:p>
    <w:p>
      <w:pPr>
        <w:spacing w:after="80"/>
      </w:pPr>
      <w:r>
        <w:t>[46:23] I like that</w:t>
      </w:r>
    </w:p>
    <w:p>
      <w:pPr>
        <w:spacing w:after="80"/>
      </w:pPr>
      <w:r>
        <w:t>[46:26] if you allow me to say</w:t>
      </w:r>
    </w:p>
    <w:p>
      <w:pPr>
        <w:spacing w:after="80"/>
      </w:pPr>
      <w:r>
        <w:t>[46:28] I like these different</w:t>
      </w:r>
    </w:p>
    <w:p>
      <w:pPr>
        <w:spacing w:after="80"/>
      </w:pPr>
      <w:r>
        <w:t>[46:30] outcomes</w:t>
      </w:r>
    </w:p>
    <w:p>
      <w:pPr>
        <w:spacing w:after="80"/>
      </w:pPr>
      <w:r>
        <w:t>[46:32] I agree</w:t>
      </w:r>
    </w:p>
    <w:p>
      <w:pPr>
        <w:spacing w:after="80"/>
      </w:pPr>
      <w:r>
        <w:t>[46:33] it shows like different possible results</w:t>
      </w:r>
    </w:p>
    <w:p>
      <w:pPr>
        <w:spacing w:after="80"/>
      </w:pPr>
      <w:r>
        <w:t>[46:36] for different problems that you solve</w:t>
      </w:r>
    </w:p>
    <w:p>
      <w:pPr>
        <w:spacing w:after="80"/>
      </w:pPr>
      <w:r>
        <w:t>[46:38] maybe it's</w:t>
      </w:r>
    </w:p>
    <w:p>
      <w:pPr>
        <w:spacing w:after="80"/>
      </w:pPr>
      <w:r>
        <w:t>[46:40] I don't know</w:t>
      </w:r>
    </w:p>
    <w:p>
      <w:pPr>
        <w:spacing w:after="80"/>
      </w:pPr>
      <w:r>
        <w:t>[46:41] in consulting so if you look at the McKinsey's</w:t>
      </w:r>
    </w:p>
    <w:p>
      <w:pPr>
        <w:spacing w:after="80"/>
      </w:pPr>
      <w:r>
        <w:t>[46:44] the Bates, the consulting has certain</w:t>
      </w:r>
    </w:p>
    <w:p>
      <w:pPr>
        <w:spacing w:after="80"/>
      </w:pPr>
      <w:r>
        <w:t>[46:46] things that are very</w:t>
      </w:r>
    </w:p>
    <w:p>
      <w:pPr>
        <w:spacing w:after="80"/>
      </w:pPr>
      <w:r>
        <w:t>[46:47] technical</w:t>
      </w:r>
    </w:p>
    <w:p>
      <w:pPr>
        <w:spacing w:after="80"/>
      </w:pPr>
      <w:r>
        <w:t>[46:50] For example, client ROI, or impact, has to be around a leading measure, not a lagging measure.</w:t>
      </w:r>
    </w:p>
    <w:p>
      <w:pPr>
        <w:spacing w:after="80"/>
      </w:pPr>
      <w:r>
        <w:t>[46:59] So Coca-Cola, 43 leaders transformed across APEC and Japan, nobody cares.</w:t>
      </w:r>
    </w:p>
    <w:p>
      <w:pPr>
        <w:spacing w:after="80"/>
      </w:pPr>
      <w:r>
        <w:t>[47:06] But Shell, the number is 6,300 women, actually.</w:t>
      </w:r>
    </w:p>
    <w:p>
      <w:pPr>
        <w:spacing w:after="80"/>
      </w:pPr>
      <w:r>
        <w:t>[47:10] It's a big number.</w:t>
      </w:r>
    </w:p>
    <w:p>
      <w:pPr>
        <w:spacing w:after="80"/>
      </w:pPr>
      <w:r>
        <w:t>[47:11] So either the number has to be very large, or it has to be a percentage impact or a net revenue increase.</w:t>
      </w:r>
    </w:p>
    <w:p>
      <w:pPr>
        <w:spacing w:after="80"/>
      </w:pPr>
      <w:r>
        <w:t>[47:20] i'm sharing this so you know that those are the metrics the ceo will like but seeing 43</w:t>
      </w:r>
    </w:p>
    <w:p>
      <w:pPr>
        <w:spacing w:after="80"/>
      </w:pPr>
      <w:r>
        <w:t>[47:24] they're like yeah what right perfect but but this is something we need to help you with and</w:t>
      </w:r>
    </w:p>
    <w:p>
      <w:pPr>
        <w:spacing w:after="80"/>
      </w:pPr>
      <w:r>
        <w:t>[47:30] we need to be consistent we must have given you this so it's i i get it um this i will change</w:t>
      </w:r>
    </w:p>
    <w:p>
      <w:pPr>
        <w:spacing w:after="80"/>
      </w:pPr>
      <w:r>
        <w:t>[47:37] yeah our people are a lot more even gilly right when i look at gillies amazing authenticity and</w:t>
      </w:r>
    </w:p>
    <w:p>
      <w:pPr>
        <w:spacing w:after="80"/>
      </w:pPr>
      <w:r>
        <w:t>[47:45] energy and off the chart passion who is this guy right that's the guy i'm seeing and then i'm</w:t>
      </w:r>
    </w:p>
    <w:p>
      <w:pPr>
        <w:spacing w:after="80"/>
      </w:pPr>
      <w:r>
        <w:t>[47:50] seeing this photo i look like i have had a teeth operation and my jaw is frozen right so i i don't</w:t>
      </w:r>
    </w:p>
    <w:p>
      <w:pPr>
        <w:spacing w:after="80"/>
      </w:pPr>
      <w:r>
        <w:t>[47:56] like it i like mike and i like nothing i think they they look relaxed and normal the rest of us</w:t>
      </w:r>
    </w:p>
    <w:p>
      <w:pPr>
        <w:spacing w:after="80"/>
      </w:pPr>
      <w:r>
        <w:t>[48:04] look slightly weird um i think something has gone lost in okay i think i'm finding it hard when i</w:t>
      </w:r>
    </w:p>
    <w:p>
      <w:pPr>
        <w:spacing w:after="80"/>
      </w:pPr>
      <w:r>
        <w:t>[48:20] scroll down, of what content</w:t>
      </w:r>
    </w:p>
    <w:p>
      <w:pPr>
        <w:spacing w:after="80"/>
      </w:pPr>
      <w:r>
        <w:t>[48:22] sits as I go down.</w:t>
      </w:r>
    </w:p>
    <w:p>
      <w:pPr>
        <w:spacing w:after="80"/>
      </w:pPr>
      <w:r>
        <w:t>[48:23] But when I go across, I'm clearer, right?</w:t>
      </w:r>
    </w:p>
    <w:p>
      <w:pPr>
        <w:spacing w:after="80"/>
      </w:pPr>
      <w:r>
        <w:t>[48:27] So</w:t>
      </w:r>
    </w:p>
    <w:p>
      <w:pPr>
        <w:spacing w:after="80"/>
      </w:pPr>
      <w:r>
        <w:t>[48:27] our people, for me,</w:t>
      </w:r>
    </w:p>
    <w:p>
      <w:pPr>
        <w:spacing w:after="80"/>
      </w:pPr>
      <w:r>
        <w:t>[48:30] need to be a page</w:t>
      </w:r>
    </w:p>
    <w:p>
      <w:pPr>
        <w:spacing w:after="80"/>
      </w:pPr>
      <w:r>
        <w:t>[48:32] because ultimately clients</w:t>
      </w:r>
    </w:p>
    <w:p>
      <w:pPr>
        <w:spacing w:after="80"/>
      </w:pPr>
      <w:r>
        <w:t>[48:33] only buy our people. And I want</w:t>
      </w:r>
    </w:p>
    <w:p>
      <w:pPr>
        <w:spacing w:after="80"/>
      </w:pPr>
      <w:r>
        <w:t>[48:36] them to see our people and I want these people</w:t>
      </w:r>
    </w:p>
    <w:p>
      <w:pPr>
        <w:spacing w:after="80"/>
      </w:pPr>
      <w:r>
        <w:t>[48:37] to be in my room, right? I want that.</w:t>
      </w:r>
    </w:p>
    <w:p>
      <w:pPr>
        <w:spacing w:after="80"/>
      </w:pPr>
      <w:r>
        <w:t>[48:40] So I think that's what I want.</w:t>
      </w:r>
    </w:p>
    <w:p>
      <w:pPr>
        <w:spacing w:after="80"/>
      </w:pPr>
      <w:r>
        <w:t>[48:44] In our</w:t>
      </w:r>
    </w:p>
    <w:p>
      <w:pPr>
        <w:spacing w:after="80"/>
      </w:pPr>
      <w:r>
        <w:t>[48:50] solutions,</w:t>
      </w:r>
    </w:p>
    <w:p>
      <w:pPr>
        <w:spacing w:after="80"/>
      </w:pPr>
      <w:r>
        <w:t>[48:52] this is misleading because we</w:t>
      </w:r>
    </w:p>
    <w:p>
      <w:pPr>
        <w:spacing w:after="80"/>
      </w:pPr>
      <w:r>
        <w:t>[48:54] haven't given you anything but if you go to our current website you'll see that there are these</w:t>
      </w:r>
    </w:p>
    <w:p>
      <w:pPr>
        <w:spacing w:after="80"/>
      </w:pPr>
      <w:r>
        <w:t>[48:58] eight seven or eight involved with the feedback i've just given and taking the style of that if</w:t>
      </w:r>
    </w:p>
    <w:p>
      <w:pPr>
        <w:spacing w:after="80"/>
      </w:pPr>
      <w:r>
        <w:t>[49:04] you can make it like even better right i'm not saying stick with it but we need the services we</w:t>
      </w:r>
    </w:p>
    <w:p>
      <w:pPr>
        <w:spacing w:after="80"/>
      </w:pPr>
      <w:r>
        <w:t>[49:09] need to add family uh i won't give any feedback on this because we we haven't given you text for</w:t>
      </w:r>
    </w:p>
    <w:p>
      <w:pPr>
        <w:spacing w:after="80"/>
      </w:pPr>
      <w:r>
        <w:t>[49:22] this right so it has no substance or soul um okay this guys i have a and i know this is not the</w:t>
      </w:r>
    </w:p>
    <w:p>
      <w:pPr>
        <w:spacing w:after="80"/>
      </w:pPr>
      <w:r>
        <w:t>[49:35] image you will eventually use because it looks terrible on ai and some alien in space we are not</w:t>
      </w:r>
    </w:p>
    <w:p>
      <w:pPr>
        <w:spacing w:after="80"/>
      </w:pPr>
      <w:r>
        <w:t>[49:43] that i know that but i have a real request that the two uh moving i don't know what you call it</w:t>
      </w:r>
    </w:p>
    <w:p>
      <w:pPr>
        <w:spacing w:after="80"/>
      </w:pPr>
      <w:r>
        <w:t>[49:49] like a moving 3d type thing I really want the 5h DNA strand to be a clip not</w:t>
      </w:r>
    </w:p>
    <w:p>
      <w:pPr>
        <w:spacing w:after="80"/>
      </w:pPr>
      <w:r>
        <w:t>[49:59] a static image this makes it very head and what did you say before pedagogic it</w:t>
      </w:r>
    </w:p>
    <w:p>
      <w:pPr>
        <w:spacing w:after="80"/>
      </w:pPr>
      <w:r>
        <w:t>[50:12] does right this is seven years old good attempt bad execution terrible icons but</w:t>
      </w:r>
    </w:p>
    <w:p>
      <w:pPr>
        <w:spacing w:after="80"/>
      </w:pPr>
      <w:r>
        <w:t>[50:24] this needs to move so if we can have a film and if that costs a bit more</w:t>
      </w:r>
    </w:p>
    <w:p>
      <w:pPr>
        <w:spacing w:after="80"/>
      </w:pPr>
      <w:r>
        <w:t>[50:30] Gulley and Ricardo I don't mind but I want a very once and for all a beautiful</w:t>
      </w:r>
    </w:p>
    <w:p>
      <w:pPr>
        <w:spacing w:after="80"/>
      </w:pPr>
      <w:r>
        <w:t>[50:37] 30 second inner outer game ghillie dna strand molding the five h's and i want to like fall</w:t>
      </w:r>
    </w:p>
    <w:p>
      <w:pPr>
        <w:spacing w:after="80"/>
      </w:pPr>
      <w:r>
        <w:t>[50:46] in love with it right and i want to be so in love with it that i want to show clients i want to show</w:t>
      </w:r>
    </w:p>
    <w:p>
      <w:pPr>
        <w:spacing w:after="80"/>
      </w:pPr>
      <w:r>
        <w:t>[50:51] on keynotes stages when i'm speaking and it's on our website so that is one clip the other clip is</w:t>
      </w:r>
    </w:p>
    <w:p>
      <w:pPr>
        <w:spacing w:after="80"/>
      </w:pPr>
      <w:r>
        <w:t>[50:58] the opening clip like the other site has their storm and bolt and the moving thing we can have</w:t>
      </w:r>
    </w:p>
    <w:p>
      <w:pPr>
        <w:spacing w:after="80"/>
      </w:pPr>
      <w:r>
        <w:t>[51:05] the iceberg thing or we can us have facilitating the room thing we need to find a video for so</w:t>
      </w:r>
    </w:p>
    <w:p>
      <w:pPr>
        <w:spacing w:after="80"/>
      </w:pPr>
      <w:r>
        <w:t>[51:11] those are the two moving clips i'd like um ricardo just check you yeah ricardo your ai is taking</w:t>
      </w:r>
    </w:p>
    <w:p>
      <w:pPr>
        <w:spacing w:after="80"/>
      </w:pPr>
      <w:r>
        <w:t>[51:18] notes right yes it is okay please share with me after yeah yeah thank you so in the five can you</w:t>
      </w:r>
    </w:p>
    <w:p>
      <w:pPr>
        <w:spacing w:after="80"/>
      </w:pPr>
      <w:r>
        <w:t>[51:28] just want some kids in the background um so that dna and gilly will help you understand this but</w:t>
      </w:r>
    </w:p>
    <w:p>
      <w:pPr>
        <w:spacing w:after="80"/>
      </w:pPr>
      <w:r>
        <w:t>[51:42] gilly like the dna strand and that vision it needs to end with the wheel of the 5h because</w:t>
      </w:r>
    </w:p>
    <w:p>
      <w:pPr>
        <w:spacing w:after="80"/>
      </w:pPr>
      <w:r>
        <w:t>[51:47] people need to understand beyond the cinematic appeal of the 5h dna strand there's actually a</w:t>
      </w:r>
    </w:p>
    <w:p>
      <w:pPr>
        <w:spacing w:after="80"/>
      </w:pPr>
      <w:r>
        <w:t>[51:52] framework so we need to put the wheel with the 25 dimensions exactly exactly because otherwise</w:t>
      </w:r>
    </w:p>
    <w:p>
      <w:pPr>
        <w:spacing w:after="80"/>
      </w:pPr>
      <w:r>
        <w:t>[51:59] it's beautiful and poetic but then and what right so it we need to end with that and my dream is to</w:t>
      </w:r>
    </w:p>
    <w:p>
      <w:pPr>
        <w:spacing w:after="80"/>
      </w:pPr>
      <w:r>
        <w:t>[52:05] have the five slices in the wheel stand out a bit and then come together because otherwise it's too</w:t>
      </w:r>
    </w:p>
    <w:p>
      <w:pPr>
        <w:spacing w:after="80"/>
      </w:pPr>
      <w:r>
        <w:t>[52:11] quickly visually 25 dimensions to read um guys i will take a quick moment to actually show you it</w:t>
      </w:r>
    </w:p>
    <w:p>
      <w:pPr>
        <w:spacing w:after="80"/>
      </w:pPr>
      <w:r>
        <w:t>[52:18] so that you know it once again they've seen the wheel yeah we've talked about it they have yeah</w:t>
      </w:r>
    </w:p>
    <w:p>
      <w:pPr>
        <w:spacing w:after="80"/>
      </w:pPr>
      <w:r>
        <w:t>[52:24] Let me just show you one thing around the slices.</w:t>
      </w:r>
    </w:p>
    <w:p>
      <w:pPr>
        <w:spacing w:after="80"/>
      </w:pPr>
      <w:r>
        <w:t>[52:32] This is our overview deck, which I like a lot,</w:t>
      </w:r>
    </w:p>
    <w:p>
      <w:pPr>
        <w:spacing w:after="80"/>
      </w:pPr>
      <w:r>
        <w:t>[52:35] but this is more for the overview.</w:t>
      </w:r>
    </w:p>
    <w:p>
      <w:pPr>
        <w:spacing w:after="80"/>
      </w:pPr>
      <w:r>
        <w:t>[52:38] This is the wheel, right?</w:t>
      </w:r>
    </w:p>
    <w:p>
      <w:pPr>
        <w:spacing w:after="80"/>
      </w:pPr>
      <w:r>
        <w:t>[52:51] Of course, this is home-generated,</w:t>
      </w:r>
    </w:p>
    <w:p>
      <w:pPr>
        <w:spacing w:after="80"/>
      </w:pPr>
      <w:r>
        <w:t>[52:53] so even you see the white space here is a little ugly and all of that.</w:t>
      </w:r>
    </w:p>
    <w:p>
      <w:pPr>
        <w:spacing w:after="80"/>
      </w:pPr>
      <w:r>
        <w:t>[52:57] But this can be bigger, and each of the five H's,</w:t>
      </w:r>
    </w:p>
    <w:p>
      <w:pPr>
        <w:spacing w:after="80"/>
      </w:pPr>
      <w:r>
        <w:t>[53:01] head, heart, hunch, and hand, can just come in and crystallize into one.</w:t>
      </w:r>
    </w:p>
    <w:p>
      <w:pPr>
        <w:spacing w:after="80"/>
      </w:pPr>
      <w:r>
        <w:t>[53:05] It's a very powerful way of ending.</w:t>
      </w:r>
    </w:p>
    <w:p>
      <w:pPr>
        <w:spacing w:after="80"/>
      </w:pPr>
      <w:r>
        <w:t>[53:07] My intention creating that card system, Maria, was to actually substitute that information.</w:t>
      </w:r>
    </w:p>
    <w:p>
      <w:pPr>
        <w:spacing w:after="80"/>
      </w:pPr>
      <w:r>
        <w:t>[53:17] I understand that this is a very nice way to see everything all together,</w:t>
      </w:r>
    </w:p>
    <w:p>
      <w:pPr>
        <w:spacing w:after="80"/>
      </w:pPr>
      <w:r>
        <w:t>[53:23] but a round shape is the hardest shape for everyone to read because you need to rotate</w:t>
      </w:r>
    </w:p>
    <w:p>
      <w:pPr>
        <w:spacing w:after="80"/>
      </w:pPr>
      <w:r>
        <w:t>[53:28] that to make sense and some texts are sideways. It's not the ideal solution for a digital</w:t>
      </w:r>
    </w:p>
    <w:p>
      <w:pPr>
        <w:spacing w:after="80"/>
      </w:pPr>
      <w:r>
        <w:t>[53:36] environment since we can use like this card system that i i draw that it's referring to that but</w:t>
      </w:r>
    </w:p>
    <w:p>
      <w:pPr>
        <w:spacing w:after="80"/>
      </w:pPr>
      <w:r>
        <w:t>[53:44] with a different presentation of information in my understanding this is a awesome uh</w:t>
      </w:r>
    </w:p>
    <w:p>
      <w:pPr>
        <w:spacing w:after="80"/>
      </w:pPr>
      <w:r>
        <w:t>[53:53] approach and it has a lot of information and every information has his own its own depth so we</w:t>
      </w:r>
    </w:p>
    <w:p>
      <w:pPr>
        <w:spacing w:after="80"/>
      </w:pPr>
      <w:r>
        <w:t>[54:00] And it's hard for us to make a visualization of that with this circular shape.</w:t>
      </w:r>
    </w:p>
    <w:p>
      <w:pPr>
        <w:spacing w:after="80"/>
      </w:pPr>
      <w:r>
        <w:t>[54:14] We can try, of course, but I think that the card system that me and Ricardo created could substitute that in a way.</w:t>
      </w:r>
    </w:p>
    <w:p>
      <w:pPr>
        <w:spacing w:after="80"/>
      </w:pPr>
      <w:r>
        <w:t>[54:23] Because the information is the same.</w:t>
      </w:r>
    </w:p>
    <w:p>
      <w:pPr>
        <w:spacing w:after="80"/>
      </w:pPr>
      <w:r>
        <w:t>[54:25] you have like one screen that is the the card itself when you say like head and inner game and</w:t>
      </w:r>
    </w:p>
    <w:p>
      <w:pPr>
        <w:spacing w:after="80"/>
      </w:pPr>
      <w:r>
        <w:t>[54:32] and the the subtopic of that and i think that is easier in the communication</w:t>
      </w:r>
    </w:p>
    <w:p>
      <w:pPr>
        <w:spacing w:after="80"/>
      </w:pPr>
      <w:r>
        <w:t>[54:38] sides this probably is easier when you are in a physical presence because it</w:t>
      </w:r>
    </w:p>
    <w:p>
      <w:pPr>
        <w:spacing w:after="80"/>
      </w:pPr>
      <w:r>
        <w:t>[54:44] it needs attention but it's just something to to understand that is way better for the user</w:t>
      </w:r>
    </w:p>
    <w:p>
      <w:pPr>
        <w:spacing w:after="80"/>
      </w:pPr>
      <w:r>
        <w:t>[54:54] if we organize that in a different way a more approachable and readable way mostly</w:t>
      </w:r>
    </w:p>
    <w:p>
      <w:pPr>
        <w:spacing w:after="80"/>
      </w:pPr>
      <w:r>
        <w:t>[54:59] i hear you and i can see that for the first time that some of the text is</w:t>
      </w:r>
    </w:p>
    <w:p>
      <w:pPr>
        <w:spacing w:after="80"/>
      </w:pPr>
      <w:r>
        <w:t>[55:05] twisted not twisted but it's not straight yeah the challenge we have gully is we don't want</w:t>
      </w:r>
    </w:p>
    <w:p>
      <w:pPr>
        <w:spacing w:after="80"/>
      </w:pPr>
      <w:r>
        <w:t>[55:12] so so pedagogically we don't want clients to think that it's a sequence of things right and</w:t>
      </w:r>
    </w:p>
    <w:p>
      <w:pPr>
        <w:spacing w:after="80"/>
      </w:pPr>
      <w:r>
        <w:t>[55:19] they are linear yeah the idea is that it's holistic and integrated and it's a constant</w:t>
      </w:r>
    </w:p>
    <w:p>
      <w:pPr>
        <w:spacing w:after="80"/>
      </w:pPr>
      <w:r>
        <w:t>[55:24] infinite flow so that's why the circle which is now in our 360 reports the ip sits with the circle</w:t>
      </w:r>
    </w:p>
    <w:p>
      <w:pPr>
        <w:spacing w:after="80"/>
      </w:pPr>
      <w:r>
        <w:t>[55:32] so now okay but i'm not discounting everything you said i think if you want we have a designer</w:t>
      </w:r>
    </w:p>
    <w:p>
      <w:pPr>
        <w:spacing w:after="80"/>
      </w:pPr>
      <w:r>
        <w:t>[55:41] if you give me a very tight brief i can get him to create the five pizza slices as i call it</w:t>
      </w:r>
    </w:p>
    <w:p>
      <w:pPr>
        <w:spacing w:after="80"/>
      </w:pPr>
      <w:r>
        <w:t>[55:48] and then you try and make it into a film i'm happy gully is a designer so he's he's okay his job</w:t>
      </w:r>
    </w:p>
    <w:p>
      <w:pPr>
        <w:spacing w:after="80"/>
      </w:pPr>
      <w:r>
        <w:t>[55:57] yeah i'm saying i'm offering because i feel bad that you have to do it but maybe that's too much</w:t>
      </w:r>
    </w:p>
    <w:p>
      <w:pPr>
        <w:spacing w:after="80"/>
      </w:pPr>
      <w:r>
        <w:t>[56:04] guilt on my side if you can do it and you're happy to do it yeah don't no don't worry i can do it</w:t>
      </w:r>
    </w:p>
    <w:p>
      <w:pPr>
        <w:spacing w:after="80"/>
      </w:pPr>
      <w:r>
        <w:t>[56:10] i'm just don't feel really confident about the result but now that you said that the circle is</w:t>
      </w:r>
    </w:p>
    <w:p>
      <w:pPr>
        <w:spacing w:after="80"/>
      </w:pPr>
      <w:r>
        <w:t>[56:16] like part of the entire concept it makes sense one thing that it would happen is to create that</w:t>
      </w:r>
    </w:p>
    <w:p>
      <w:pPr>
        <w:spacing w:after="80"/>
      </w:pPr>
      <w:r>
        <w:t>[56:22] graphic that there's lines that cross to between different like when you have sharing information</w:t>
      </w:r>
    </w:p>
    <w:p>
      <w:pPr>
        <w:spacing w:after="80"/>
      </w:pPr>
      <w:r>
        <w:t>[56:31] on twitter or communication that you have different lines going everywhere on the middle</w:t>
      </w:r>
    </w:p>
    <w:p>
      <w:pPr>
        <w:spacing w:after="80"/>
      </w:pPr>
      <w:r>
        <w:t>[56:37] of the circle will create the sensation of oh it's everything interlocked and it's not like a</w:t>
      </w:r>
    </w:p>
    <w:p>
      <w:pPr>
        <w:spacing w:after="80"/>
      </w:pPr>
      <w:r>
        <w:t>[56:43] uh sequence but okay i understand your point um i need to think on that okay and gilly as part of</w:t>
      </w:r>
    </w:p>
    <w:p>
      <w:pPr>
        <w:spacing w:after="80"/>
      </w:pPr>
      <w:r>
        <w:t>[56:49] the thinking and maybe we can have our own whatsapp group as well please send me some like</w:t>
      </w:r>
    </w:p>
    <w:p>
      <w:pPr>
        <w:spacing w:after="80"/>
      </w:pPr>
      <w:r>
        <w:t>[56:54] ria should it be like this because i i'm talking but talking will only help 50 but examples will</w:t>
      </w:r>
    </w:p>
    <w:p>
      <w:pPr>
        <w:spacing w:after="80"/>
      </w:pPr>
      <w:r>
        <w:t>[57:01] help more so just send me some and saying is it more like this and i'm happy to work with you on</w:t>
      </w:r>
    </w:p>
    <w:p>
      <w:pPr>
        <w:spacing w:after="80"/>
      </w:pPr>
      <w:r>
        <w:t>[57:05] that but this will be an amazing asset for us because i want this to be in our pitch decks in</w:t>
      </w:r>
    </w:p>
    <w:p>
      <w:pPr>
        <w:spacing w:after="80"/>
      </w:pPr>
      <w:r>
        <w:t>[57:12] our not just in our website i want this to have a constant repetition and reinforcement so people</w:t>
      </w:r>
    </w:p>
    <w:p>
      <w:pPr>
        <w:spacing w:after="80"/>
      </w:pPr>
      <w:r>
        <w:t>[57:18] anchor in the memory of the 5h this we have not done a good job and our clients love the 5h so</w:t>
      </w:r>
    </w:p>
    <w:p>
      <w:pPr>
        <w:spacing w:after="80"/>
      </w:pPr>
      <w:r>
        <w:t>[57:25] i kind of have an idea for us to solve this with having a circle all connected and then when you</w:t>
      </w:r>
    </w:p>
    <w:p>
      <w:pPr>
        <w:spacing w:after="80"/>
      </w:pPr>
      <w:r>
        <w:t>[57:31] hover with the mouse on top of it and the slice will come out and then the box will come next to</w:t>
      </w:r>
    </w:p>
    <w:p>
      <w:pPr>
        <w:spacing w:after="80"/>
      </w:pPr>
      <w:r>
        <w:t>[57:37] explaining in the right way what is what no at least you have both way so I'm</w:t>
      </w:r>
    </w:p>
    <w:p>
      <w:pPr>
        <w:spacing w:after="80"/>
      </w:pPr>
      <w:r>
        <w:t>[57:43] just speaking it out loud so we we think let's think out of the box I mean how we</w:t>
      </w:r>
    </w:p>
    <w:p>
      <w:pPr>
        <w:spacing w:after="80"/>
      </w:pPr>
      <w:r>
        <w:t>[57:48] can create that yeah yeah the main point is that sorry sorry the main point is</w:t>
      </w:r>
    </w:p>
    <w:p>
      <w:pPr>
        <w:spacing w:after="80"/>
      </w:pPr>
      <w:r>
        <w:t>[57:54] that we have a round shape with text inside so this won't be really visible</w:t>
      </w:r>
    </w:p>
    <w:p>
      <w:pPr>
        <w:spacing w:after="80"/>
      </w:pPr>
      <w:r>
        <w:t>[57:57] on the screen so we need probably to go to the round shape and try to make like</w:t>
      </w:r>
    </w:p>
    <w:p>
      <w:pPr>
        <w:spacing w:after="80"/>
      </w:pPr>
      <w:r>
        <w:t>[58:04] I don't know how to say that in English.</w:t>
      </w:r>
    </w:p>
    <w:p>
      <w:pPr>
        <w:spacing w:after="80"/>
      </w:pPr>
      <w:r>
        <w:t>[58:08] Yeah, well, you would never be able to say that.</w:t>
      </w:r>
    </w:p>
    <w:p>
      <w:pPr>
        <w:spacing w:after="80"/>
      </w:pPr>
      <w:r>
        <w:t>[58:11] I feel you.</w:t>
      </w:r>
    </w:p>
    <w:p>
      <w:pPr>
        <w:spacing w:after="80"/>
      </w:pPr>
      <w:r>
        <w:t>[58:12] I feel you.</w:t>
      </w:r>
    </w:p>
    <w:p>
      <w:pPr>
        <w:spacing w:after="80"/>
      </w:pPr>
      <w:r>
        <w:t>[58:13] So, look, you are the expert you know best, but I'm really comfortable and I have this inner peace that you know what I'm talking about.</w:t>
      </w:r>
    </w:p>
    <w:p>
      <w:pPr>
        <w:spacing w:after="80"/>
      </w:pPr>
      <w:r>
        <w:t>[58:21] So, this wholesome connection, life is a circle, there is no hierarchy, it's a flow, it's infinite, it's very important.</w:t>
      </w:r>
    </w:p>
    <w:p>
      <w:pPr>
        <w:spacing w:after="80"/>
      </w:pPr>
      <w:r>
        <w:t>[58:30] something we had tried some years earlier which we felt was the infinite loop but in the infinity</w:t>
      </w:r>
    </w:p>
    <w:p>
      <w:pPr>
        <w:spacing w:after="80"/>
      </w:pPr>
      <w:r>
        <w:t>[58:37] loop it became even more complex to show the 5-bit so we got rid of it the sharing um sorry just</w:t>
      </w:r>
    </w:p>
    <w:p>
      <w:pPr>
        <w:spacing w:after="80"/>
      </w:pPr>
      <w:r>
        <w:t>[58:45] okay so for me this client stories don't maybe it's the color although i like the fact that</w:t>
      </w:r>
    </w:p>
    <w:p>
      <w:pPr>
        <w:spacing w:after="80"/>
      </w:pPr>
      <w:r>
        <w:t>[59:01] You've taken the main color of the brand logo of the client, but it's a bit like a list.</w:t>
      </w:r>
    </w:p>
    <w:p>
      <w:pPr>
        <w:spacing w:after="80"/>
      </w:pPr>
      <w:r>
        <w:t>[59:08] We can't see the website.</w:t>
      </w:r>
    </w:p>
    <w:p>
      <w:pPr>
        <w:spacing w:after="80"/>
      </w:pPr>
      <w:r>
        <w:t>[59:10] We're seeing the presentations, too.</w:t>
      </w:r>
    </w:p>
    <w:p>
      <w:pPr>
        <w:spacing w:after="80"/>
      </w:pPr>
      <w:r>
        <w:t>[59:19] This one.</w:t>
      </w:r>
    </w:p>
    <w:p>
      <w:pPr>
        <w:spacing w:after="80"/>
      </w:pPr>
      <w:r>
        <w:t>[59:20] Do you see it?</w:t>
      </w:r>
    </w:p>
    <w:p>
      <w:pPr>
        <w:spacing w:after="80"/>
      </w:pPr>
      <w:r>
        <w:t>[59:21] Yeah.</w:t>
      </w:r>
    </w:p>
    <w:p>
      <w:pPr>
        <w:spacing w:after="80"/>
      </w:pPr>
      <w:r>
        <w:t>[59:23] Again, wherever possible, Ricardo and Gilly, rather than a list, we want to do rows, right?</w:t>
      </w:r>
    </w:p>
    <w:p>
      <w:pPr>
        <w:spacing w:after="80"/>
      </w:pPr>
      <w:r>
        <w:t>[59:29] So if we have that, it's better than this, where possible.</w:t>
      </w:r>
    </w:p>
    <w:p>
      <w:pPr>
        <w:spacing w:after="80"/>
      </w:pPr>
      <w:r>
        <w:t>[59:35] and and what i will do this evening is i will decide ultimately the case studies we want to</w:t>
      </w:r>
    </w:p>
    <w:p>
      <w:pPr>
        <w:spacing w:after="80"/>
      </w:pPr>
      <w:r>
        <w:t>[59:43] choose which i think gilly has the right list uh but i need to be guided by you if i if i want to</w:t>
      </w:r>
    </w:p>
    <w:p>
      <w:pPr>
        <w:spacing w:after="80"/>
      </w:pPr>
      <w:r>
        <w:t>[59:52] take a typical service per client okay here's my challenge we have nine services for example and i</w:t>
      </w:r>
    </w:p>
    <w:p>
      <w:pPr>
        <w:spacing w:after="80"/>
      </w:pPr>
      <w:r>
        <w:t>[60:00] you say to me we can lay it out three three three or four and five right and then people click and</w:t>
      </w:r>
    </w:p>
    <w:p>
      <w:pPr>
        <w:spacing w:after="80"/>
      </w:pPr>
      <w:r>
        <w:t>[60:07] it expands okay we do that my challenge is for most of our organizations we do a lot of work</w:t>
      </w:r>
    </w:p>
    <w:p>
      <w:pPr>
        <w:spacing w:after="80"/>
      </w:pPr>
      <w:r>
        <w:t>[60:16] so for Heineken we have done all our services for GSK we've done three of our services and the</w:t>
      </w:r>
    </w:p>
    <w:p>
      <w:pPr>
        <w:spacing w:after="80"/>
      </w:pPr>
      <w:r>
        <w:t>[60:25] awards we win are for all of that work not just one project so for me and this please bear with</w:t>
      </w:r>
    </w:p>
    <w:p>
      <w:pPr>
        <w:spacing w:after="80"/>
      </w:pPr>
      <w:r>
        <w:t>[60:37] me because this question is very important also in our powerpoint deck if i want to show</w:t>
      </w:r>
    </w:p>
    <w:p>
      <w:pPr>
        <w:spacing w:after="80"/>
      </w:pPr>
      <w:r>
        <w:t>[60:42] the ceo of lego well it's a current conversation that we are very good with the ceo and the top</w:t>
      </w:r>
    </w:p>
    <w:p>
      <w:pPr>
        <w:spacing w:after="80"/>
      </w:pPr>
      <w:r>
        <w:t>[60:49] team he would like to see where else i have done it so i will have to show oh we've done it here</w:t>
      </w:r>
    </w:p>
    <w:p>
      <w:pPr>
        <w:spacing w:after="80"/>
      </w:pPr>
      <w:r>
        <w:t>[60:56] and there and there and there right but on the website if i just show one top team like one ceo</w:t>
      </w:r>
    </w:p>
    <w:p>
      <w:pPr>
        <w:spacing w:after="80"/>
      </w:pPr>
      <w:r>
        <w:t>[61:04] example it's good but it doesn't give the flavor right so that's why if you see this</w:t>
      </w:r>
    </w:p>
    <w:p>
      <w:pPr>
        <w:spacing w:after="80"/>
      </w:pPr>
      <w:r>
        <w:t>[61:15] please bear with me because i i need to solve this challenge that i have</w:t>
      </w:r>
    </w:p>
    <w:p>
      <w:pPr>
        <w:spacing w:after="80"/>
      </w:pPr>
      <w:r>
        <w:t>[61:22] if when you want to do this flipping you just share your full screen and then whenever you</w:t>
      </w:r>
    </w:p>
    <w:p>
      <w:pPr>
        <w:spacing w:after="80"/>
      </w:pPr>
      <w:r>
        <w:t>[61:27] change to any document it's going to go live immediately but i know the side you're talking</w:t>
      </w:r>
    </w:p>
    <w:p>
      <w:pPr>
        <w:spacing w:after="80"/>
      </w:pPr>
      <w:r>
        <w:t>[61:32] about the one with all the products and the logos on this on the bottom right exactly exactly so</w:t>
      </w:r>
    </w:p>
    <w:p>
      <w:pPr>
        <w:spacing w:after="80"/>
      </w:pPr>
      <w:r>
        <w:t>[61:43] here this is a very powerful slide for our clients as gilly says because they say oh my god across</w:t>
      </w:r>
    </w:p>
    <w:p>
      <w:pPr>
        <w:spacing w:after="80"/>
      </w:pPr>
      <w:r>
        <w:t>[61:49] industries talent across industries so somewhere we want to show this right but you need to think</w:t>
      </w:r>
    </w:p>
    <w:p>
      <w:pPr>
        <w:spacing w:after="80"/>
      </w:pPr>
      <w:r>
        <w:t>[61:58] about how we show the breadth of it's the breadth and the depth breadth means</w:t>
      </w:r>
    </w:p>
    <w:p>
      <w:pPr>
        <w:spacing w:after="80"/>
      </w:pPr>
      <w:r>
        <w:t>[62:03] how many we have done for service depth is taking one case study and going deep</w:t>
      </w:r>
    </w:p>
    <w:p>
      <w:pPr>
        <w:spacing w:after="80"/>
      </w:pPr>
      <w:r>
        <w:t>[62:08] but if you only have one case study and going deep then okay it's one depth but</w:t>
      </w:r>
    </w:p>
    <w:p>
      <w:pPr>
        <w:spacing w:after="80"/>
      </w:pPr>
      <w:r>
        <w:t>[62:14] the breadth is not coming across so that that is also missing in our current</w:t>
      </w:r>
    </w:p>
    <w:p>
      <w:pPr>
        <w:spacing w:after="80"/>
      </w:pPr>
      <w:r>
        <w:t>[62:17] website I'm hearing myself and I think more no I want to show that for each</w:t>
      </w:r>
    </w:p>
    <w:p>
      <w:pPr>
        <w:spacing w:after="80"/>
      </w:pPr>
      <w:r>
        <w:t>[62:27] service we have done it across many clients not just one client okay right</w:t>
      </w:r>
    </w:p>
    <w:p>
      <w:pPr>
        <w:spacing w:after="80"/>
      </w:pPr>
      <w:r>
        <w:t>[62:35] now we have one case study per service that is very limiting we can still have</w:t>
      </w:r>
    </w:p>
    <w:p>
      <w:pPr>
        <w:spacing w:after="80"/>
      </w:pPr>
      <w:r>
        <w:t>[62:42] one case study per service but we need to show at least in a visual like this</w:t>
      </w:r>
    </w:p>
    <w:p>
      <w:pPr>
        <w:spacing w:after="80"/>
      </w:pPr>
      <w:r>
        <w:t>[62:46] that we have many logos against a service okay really you you know what I</w:t>
      </w:r>
    </w:p>
    <w:p>
      <w:pPr>
        <w:spacing w:after="80"/>
      </w:pPr>
      <w:r>
        <w:t>[62:52] i mean right 100 this we don't have right now but i also don't like the family i got into this real</w:t>
      </w:r>
    </w:p>
    <w:p>
      <w:pPr>
        <w:spacing w:after="80"/>
      </w:pPr>
      <w:r>
        <w:t>[63:05] dilemma this morning with this lady who's the daughter of the chairman with the family business</w:t>
      </w:r>
    </w:p>
    <w:p>
      <w:pPr>
        <w:spacing w:after="80"/>
      </w:pPr>
      <w:r>
        <w:t>[63:11] i gave her the mongolia story incredible story and she said do you have more</w:t>
      </w:r>
    </w:p>
    <w:p>
      <w:pPr>
        <w:spacing w:after="80"/>
      </w:pPr>
      <w:r>
        <w:t>[63:16] so i know that maybe for each service we need to have three logos but then do we have three</w:t>
      </w:r>
    </w:p>
    <w:p>
      <w:pPr>
        <w:spacing w:after="80"/>
      </w:pPr>
      <w:r>
        <w:t>[63:28] case studies which is easy to build or do we have one case study technical question let us know yeah</w:t>
      </w:r>
    </w:p>
    <w:p>
      <w:pPr>
        <w:spacing w:after="80"/>
      </w:pPr>
      <w:r>
        <w:t>[63:38] so what we're going to do ria and i think this is very key for us to succeed on this</w:t>
      </w:r>
    </w:p>
    <w:p>
      <w:pPr>
        <w:spacing w:after="80"/>
      </w:pPr>
      <w:r>
        <w:t>[63:42] task i'm going to create a whatsapp group with only us because if we have more people yes yes</w:t>
      </w:r>
    </w:p>
    <w:p>
      <w:pPr>
        <w:spacing w:after="80"/>
      </w:pPr>
      <w:r>
        <w:t>[63:49] freaking mass because what's happening is when you have everybody give an opinion it's</w:t>
      </w:r>
    </w:p>
    <w:p>
      <w:pPr>
        <w:spacing w:after="80"/>
      </w:pPr>
      <w:r>
        <w:t>[63:54] you can never get it yes we had so much he was he was crazy we went crazy and now with you telling</w:t>
      </w:r>
    </w:p>
    <w:p>
      <w:pPr>
        <w:spacing w:after="80"/>
      </w:pPr>
      <w:r>
        <w:t>[64:02] us what you want this is the easiest thing you can be because what they have created is what i</w:t>
      </w:r>
    </w:p>
    <w:p>
      <w:pPr>
        <w:spacing w:after="80"/>
      </w:pPr>
      <w:r>
        <w:t>[64:08] tried to explain what i wanted and they got it right they did a great job but now you're giving</w:t>
      </w:r>
    </w:p>
    <w:p>
      <w:pPr>
        <w:spacing w:after="80"/>
      </w:pPr>
      <w:r>
        <w:t>[64:13] it a little bit of a different perspective which i love but when you're saying it it makes total</w:t>
      </w:r>
    </w:p>
    <w:p>
      <w:pPr>
        <w:spacing w:after="80"/>
      </w:pPr>
      <w:r>
        <w:t>[64:18] sense and then you're gonna have to contact you're gonna see what people need you're gonna ask for</w:t>
      </w:r>
    </w:p>
    <w:p>
      <w:pPr>
        <w:spacing w:after="80"/>
      </w:pPr>
      <w:r>
        <w:t>[64:23] for the pictures, and then we get things rolling.</w:t>
      </w:r>
    </w:p>
    <w:p>
      <w:pPr>
        <w:spacing w:after="80"/>
      </w:pPr>
      <w:r>
        <w:t>[64:27] Angeli, I apologize wholeheartedly for any confusion I may have caused,</w:t>
      </w:r>
    </w:p>
    <w:p>
      <w:pPr>
        <w:spacing w:after="80"/>
      </w:pPr>
      <w:r>
        <w:t>[64:32] but I don't want you to feel at any point you gave them the wrong brief.</w:t>
      </w:r>
    </w:p>
    <w:p>
      <w:pPr>
        <w:spacing w:after="80"/>
      </w:pPr>
      <w:r>
        <w:t>[64:36] No, it's okay.</w:t>
      </w:r>
    </w:p>
    <w:p>
      <w:pPr>
        <w:spacing w:after="80"/>
      </w:pPr>
      <w:r>
        <w:t>[64:37] Or none of that is true.</w:t>
      </w:r>
    </w:p>
    <w:p>
      <w:pPr>
        <w:spacing w:after="80"/>
      </w:pPr>
      <w:r>
        <w:t>[64:39] I think it's an organic evolution.</w:t>
      </w:r>
    </w:p>
    <w:p>
      <w:pPr>
        <w:spacing w:after="80"/>
      </w:pPr>
      <w:r>
        <w:t>[64:43] I wouldn't have been, honestly, and I'll tell you this hand on heart,</w:t>
      </w:r>
    </w:p>
    <w:p>
      <w:pPr>
        <w:spacing w:after="80"/>
      </w:pPr>
      <w:r>
        <w:t>[64:47] I wouldn't have been able to give this brief and write that email</w:t>
      </w:r>
    </w:p>
    <w:p>
      <w:pPr>
        <w:spacing w:after="80"/>
      </w:pPr>
      <w:r>
        <w:t>[64:50] if I didn't see the current website.</w:t>
      </w:r>
    </w:p>
    <w:p>
      <w:pPr>
        <w:spacing w:after="80"/>
      </w:pPr>
      <w:r>
        <w:t>[64:51] because i don't have a reference point that's like if you say to me can i can you swim i have</w:t>
      </w:r>
    </w:p>
    <w:p>
      <w:pPr>
        <w:spacing w:after="80"/>
      </w:pPr>
      <w:r>
        <w:t>[64:58] to swim to see if i can swim right like i can't just stand there and say i don't know</w:t>
      </w:r>
    </w:p>
    <w:p>
      <w:pPr>
        <w:spacing w:after="80"/>
      </w:pPr>
      <w:r>
        <w:t>[65:02] it's a process and we all own it together so please zero guilt zero criticism and i'm already</w:t>
      </w:r>
    </w:p>
    <w:p>
      <w:pPr>
        <w:spacing w:after="80"/>
      </w:pPr>
      <w:r>
        <w:t>[65:08] feeling that we will have fun together and we can challenge each other without taking it personally</w:t>
      </w:r>
    </w:p>
    <w:p>
      <w:pPr>
        <w:spacing w:after="80"/>
      </w:pPr>
      <w:r>
        <w:t>[65:14] so that's why i said to you i want to meet you guys uh of course him i know forever but it's</w:t>
      </w:r>
    </w:p>
    <w:p>
      <w:pPr>
        <w:spacing w:after="80"/>
      </w:pPr>
      <w:r>
        <w:t>[65:20] important that you can also say to me we are no that will not work and then i'll say i want you</w:t>
      </w:r>
    </w:p>
    <w:p>
      <w:pPr>
        <w:spacing w:after="80"/>
      </w:pPr>
      <w:r>
        <w:t>[65:26] to make it work and you're really like okay fine let's settle for this we need to work like that</w:t>
      </w:r>
    </w:p>
    <w:p>
      <w:pPr>
        <w:spacing w:after="80"/>
      </w:pPr>
      <w:r>
        <w:t>[65:30] yeah so one thing i have i have to i have a meeting that i have to go right now with the customer</w:t>
      </w:r>
    </w:p>
    <w:p>
      <w:pPr>
        <w:spacing w:after="80"/>
      </w:pPr>
      <w:r>
        <w:t>[65:36] that i'm already nine minutes late uh can we create that group and uh have all the exchanges</w:t>
      </w:r>
    </w:p>
    <w:p>
      <w:pPr>
        <w:spacing w:after="80"/>
      </w:pPr>
      <w:r>
        <w:t>[65:45] there only you it's going to be the four the four of us uh because that dobro has one and then the</w:t>
      </w:r>
    </w:p>
    <w:p>
      <w:pPr>
        <w:spacing w:after="80"/>
      </w:pPr>
      <w:r>
        <w:t>[65:51] three of us uh and then we everything they ask and i would like you ria to ask for because i've</w:t>
      </w:r>
    </w:p>
    <w:p>
      <w:pPr>
        <w:spacing w:after="80"/>
      </w:pPr>
      <w:r>
        <w:t>[65:56] asked so much for pictures cases wordings and stuff yeah and i hear they're all on sharepoint</w:t>
      </w:r>
    </w:p>
    <w:p>
      <w:pPr>
        <w:spacing w:after="80"/>
      </w:pPr>
      <w:r>
        <w:t>[66:02] and they have been uploaded however i already shared the sharepoint they have it so they have</w:t>
      </w:r>
    </w:p>
    <w:p>
      <w:pPr>
        <w:spacing w:after="80"/>
      </w:pPr>
      <w:r>
        <w:t>[66:08] the link to it and the authorization but it's all over the place we have to organize okay okay now</w:t>
      </w:r>
    </w:p>
    <w:p>
      <w:pPr>
        <w:spacing w:after="80"/>
      </w:pPr>
      <w:r>
        <w:t>[66:13] i will choose if you tell me 30 images i will choose them okay okay i am going to be your</w:t>
      </w:r>
    </w:p>
    <w:p>
      <w:pPr>
        <w:spacing w:after="80"/>
      </w:pPr>
      <w:r>
        <w:t>[66:20] assistant on this right and i genuinely mean it tell me ria give me this no here if i show</w:t>
      </w:r>
    </w:p>
    <w:p>
      <w:pPr>
        <w:spacing w:after="80"/>
      </w:pPr>
      <w:r>
        <w:t>[66:26] hierarchy you will not succeed i will not succeed i know everything what's where and i also have a</w:t>
      </w:r>
    </w:p>
    <w:p>
      <w:pPr>
        <w:spacing w:after="80"/>
      </w:pPr>
      <w:r>
        <w:t>[66:31] very opinionated view on how it should be as you can see exactly so you ask me and i will give it</w:t>
      </w:r>
    </w:p>
    <w:p>
      <w:pPr>
        <w:spacing w:after="80"/>
      </w:pPr>
      <w:r>
        <w:t>[66:37] but honestly treat me like your assistant because then you don't have to go through</w:t>
      </w:r>
    </w:p>
    <w:p>
      <w:pPr>
        <w:spacing w:after="80"/>
      </w:pPr>
      <w:r>
        <w:t>[66:42] and people are very busy my team is really delivering a lot of work for clients i feel</w:t>
      </w:r>
    </w:p>
    <w:p>
      <w:pPr>
        <w:spacing w:after="80"/>
      </w:pPr>
      <w:r>
        <w:t>[66:48] bad i want to take it off their plate so with gilly's passion and my resourcefulness i think</w:t>
      </w:r>
    </w:p>
    <w:p>
      <w:pPr>
        <w:spacing w:after="80"/>
      </w:pPr>
      <w:r>
        <w:t>[66:54] we will get it done next week the video i'm mindful of do we use that iceberg type video</w:t>
      </w:r>
    </w:p>
    <w:p>
      <w:pPr>
        <w:spacing w:after="80"/>
      </w:pPr>
      <w:r>
        <w:t>[67:00] uh and i'm creating one on cap cut myself just to show you how i feel about it or do i create</w:t>
      </w:r>
    </w:p>
    <w:p>
      <w:pPr>
        <w:spacing w:after="80"/>
      </w:pPr>
      <w:r>
        <w:t>[67:07] a human video we can we can see i love the iceberg to be honest i think i do too tip of</w:t>
      </w:r>
    </w:p>
    <w:p>
      <w:pPr>
        <w:spacing w:after="80"/>
      </w:pPr>
      <w:r>
        <w:t>[67:14] the iceberg and then you go deep i think it makes total sense yeah but again let's be creative let's</w:t>
      </w:r>
    </w:p>
    <w:p>
      <w:pPr>
        <w:spacing w:after="80"/>
      </w:pPr>
      <w:r>
        <w:t>[67:21] be exactly guys i'm gonna create the group you go can i finish two minutes with them i just want to</w:t>
      </w:r>
    </w:p>
    <w:p>
      <w:pPr>
        <w:spacing w:after="80"/>
      </w:pPr>
      <w:r>
        <w:t>[67:26] give them an opportunity to ask thank you yeah coolie you're in good hands and ria you're in</w:t>
      </w:r>
    </w:p>
    <w:p>
      <w:pPr>
        <w:spacing w:after="80"/>
      </w:pPr>
      <w:r>
        <w:t>[67:32] hands too yes thank you we have a nice meeting man but later okay gully what can i uh help with</w:t>
      </w:r>
    </w:p>
    <w:p>
      <w:pPr>
        <w:spacing w:after="80"/>
      </w:pPr>
      <w:r>
        <w:t>[67:44] so i'm gonna ask you something see that shelf behind your back the blue one is it is it like</w:t>
      </w:r>
    </w:p>
    <w:p>
      <w:pPr>
        <w:spacing w:after="80"/>
      </w:pPr>
      <w:r>
        <w:t>[67:51] that and then there's a slope oh yeah it's it's we have uh bending it was a struggle here because</w:t>
      </w:r>
    </w:p>
    <w:p>
      <w:pPr>
        <w:spacing w:after="80"/>
      </w:pPr>
      <w:r>
        <w:t>[68:01] Because I live in an old apartment and I tried to put this, the shelf is on the wall and it didn't work.</w:t>
      </w:r>
    </w:p>
    <w:p>
      <w:pPr>
        <w:spacing w:after="80"/>
      </w:pPr>
      <w:r>
        <w:t>[68:08] So it needs to create this.</w:t>
      </w:r>
    </w:p>
    <w:p>
      <w:pPr>
        <w:spacing w:after="80"/>
      </w:pPr>
      <w:r>
        <w:t>[68:11] And it's quite messy.</w:t>
      </w:r>
    </w:p>
    <w:p>
      <w:pPr>
        <w:spacing w:after="80"/>
      </w:pPr>
      <w:r>
        <w:t>[68:13] I'm sorry.</w:t>
      </w:r>
    </w:p>
    <w:p>
      <w:pPr>
        <w:spacing w:after="80"/>
      </w:pPr>
      <w:r>
        <w:t>[68:14] No, no, no.</w:t>
      </w:r>
    </w:p>
    <w:p>
      <w:pPr>
        <w:spacing w:after="80"/>
      </w:pPr>
      <w:r>
        <w:t>[68:14] I love it.</w:t>
      </w:r>
    </w:p>
    <w:p>
      <w:pPr>
        <w:spacing w:after="80"/>
      </w:pPr>
      <w:r>
        <w:t>[68:15] I thought it was a, sorry, I wasn't being critical.</w:t>
      </w:r>
    </w:p>
    <w:p>
      <w:pPr>
        <w:spacing w:after="80"/>
      </w:pPr>
      <w:r>
        <w:t>[68:18] Don't worry.</w:t>
      </w:r>
    </w:p>
    <w:p>
      <w:pPr>
        <w:spacing w:after="80"/>
      </w:pPr>
      <w:r>
        <w:t>[68:19] I love design and I was like, this is so cool because it goes like that.</w:t>
      </w:r>
    </w:p>
    <w:p>
      <w:pPr>
        <w:spacing w:after="80"/>
      </w:pPr>
      <w:r>
        <w:t>[68:22] But I don't see the whole thing.</w:t>
      </w:r>
    </w:p>
    <w:p>
      <w:pPr>
        <w:spacing w:after="80"/>
      </w:pPr>
      <w:r>
        <w:t>[68:23] So it's not messy.</w:t>
      </w:r>
    </w:p>
    <w:p>
      <w:pPr>
        <w:spacing w:after="80"/>
      </w:pPr>
      <w:r>
        <w:t>[68:24] Yeah.</w:t>
      </w:r>
    </w:p>
    <w:p>
      <w:pPr>
        <w:spacing w:after="80"/>
      </w:pPr>
      <w:r>
        <w:t>[68:26] Guli, what else do you need?</w:t>
      </w:r>
    </w:p>
    <w:p>
      <w:pPr>
        <w:spacing w:after="80"/>
      </w:pPr>
      <w:r>
        <w:t>[68:28] Tell me.</w:t>
      </w:r>
    </w:p>
    <w:p>
      <w:pPr>
        <w:spacing w:after="80"/>
      </w:pPr>
      <w:r>
        <w:t>[68:28] Ria, I will be honest with you</w:t>
      </w:r>
    </w:p>
    <w:p>
      <w:pPr>
        <w:spacing w:after="80"/>
      </w:pPr>
      <w:r>
        <w:t>[68:31] first of all, thank you for</w:t>
      </w:r>
    </w:p>
    <w:p>
      <w:pPr>
        <w:spacing w:after="80"/>
      </w:pPr>
      <w:r>
        <w:t>[68:33] every information that you got</w:t>
      </w:r>
    </w:p>
    <w:p>
      <w:pPr>
        <w:spacing w:after="80"/>
      </w:pPr>
      <w:r>
        <w:t>[68:35] I understand that the respect</w:t>
      </w:r>
    </w:p>
    <w:p>
      <w:pPr>
        <w:spacing w:after="80"/>
      </w:pPr>
      <w:r>
        <w:t>[68:37] that Guilherme has for you, it's amazing</w:t>
      </w:r>
    </w:p>
    <w:p>
      <w:pPr>
        <w:spacing w:after="80"/>
      </w:pPr>
      <w:r>
        <w:t>[68:39] and now I'm starting to understand why</w:t>
      </w:r>
    </w:p>
    <w:p>
      <w:pPr>
        <w:spacing w:after="80"/>
      </w:pPr>
      <w:r>
        <w:t>[68:41] you have like a great vision on these things</w:t>
      </w:r>
    </w:p>
    <w:p>
      <w:pPr>
        <w:spacing w:after="80"/>
      </w:pPr>
      <w:r>
        <w:t>[68:43] I wanted to know actually</w:t>
      </w:r>
    </w:p>
    <w:p>
      <w:pPr>
        <w:spacing w:after="80"/>
      </w:pPr>
      <w:r>
        <w:t>[68:45] where are you from</w:t>
      </w:r>
    </w:p>
    <w:p>
      <w:pPr>
        <w:spacing w:after="80"/>
      </w:pPr>
      <w:r>
        <w:t>[68:46] like where were you born</w:t>
      </w:r>
    </w:p>
    <w:p>
      <w:pPr>
        <w:spacing w:after="80"/>
      </w:pPr>
      <w:r>
        <w:t>[68:49] because it's important to have this background</w:t>
      </w:r>
    </w:p>
    <w:p>
      <w:pPr>
        <w:spacing w:after="80"/>
      </w:pPr>
      <w:r>
        <w:t>[68:51] culture, background to understand</w:t>
      </w:r>
    </w:p>
    <w:p>
      <w:pPr>
        <w:spacing w:after="80"/>
      </w:pPr>
      <w:r>
        <w:t>[68:53] your thinking</w:t>
      </w:r>
    </w:p>
    <w:p>
      <w:pPr>
        <w:spacing w:after="80"/>
      </w:pPr>
      <w:r>
        <w:t>[68:54] ok, you guess</w:t>
      </w:r>
    </w:p>
    <w:p>
      <w:pPr>
        <w:spacing w:after="80"/>
      </w:pPr>
      <w:r>
        <w:t>[68:56] you have three guesses</w:t>
      </w:r>
    </w:p>
    <w:p>
      <w:pPr>
        <w:spacing w:after="80"/>
      </w:pPr>
      <w:r>
        <w:t>[68:58] ah i don't feel comfortable to guess but i don't think you are american</w:t>
      </w:r>
    </w:p>
    <w:p>
      <w:pPr>
        <w:spacing w:after="80"/>
      </w:pPr>
      <w:r>
        <w:t>[69:03] although you have a very good english so maybe you could be from india</w:t>
      </w:r>
    </w:p>
    <w:p>
      <w:pPr>
        <w:spacing w:after="80"/>
      </w:pPr>
      <w:r>
        <w:t>[69:09] i'm part of europe i have no idea sorry ethnically from somewhere but born somewhere else</w:t>
      </w:r>
    </w:p>
    <w:p>
      <w:pPr>
        <w:spacing w:after="80"/>
      </w:pPr>
      <w:r>
        <w:t>[69:19] okay i'm married to someone else yes</w:t>
      </w:r>
    </w:p>
    <w:p>
      <w:pPr>
        <w:spacing w:after="80"/>
      </w:pPr>
      <w:r>
        <w:t>[69:23] so i am indian born in london and uh with a greek name because my parents studied greek</w:t>
      </w:r>
    </w:p>
    <w:p>
      <w:pPr>
        <w:spacing w:after="80"/>
      </w:pPr>
      <w:r>
        <w:t>[69:35] literature in england and call me ria and uh my husband is scottish</w:t>
      </w:r>
    </w:p>
    <w:p>
      <w:pPr>
        <w:spacing w:after="80"/>
      </w:pPr>
      <w:r>
        <w:t>[69:41] yeah</w:t>
      </w:r>
    </w:p>
    <w:p>
      <w:pPr>
        <w:spacing w:after="80"/>
      </w:pPr>
      <w:r>
        <w:t>[69:44] Gulli has frozen, Ricardo</w:t>
      </w:r>
    </w:p>
    <w:p>
      <w:pPr>
        <w:spacing w:after="80"/>
      </w:pPr>
      <w:r>
        <w:t>[69:49] I think so</w:t>
      </w:r>
    </w:p>
    <w:p>
      <w:pPr>
        <w:spacing w:after="80"/>
      </w:pPr>
      <w:r>
        <w:t>[69:52] yes</w:t>
      </w:r>
    </w:p>
    <w:p>
      <w:pPr>
        <w:spacing w:after="80"/>
      </w:pPr>
      <w:r>
        <w:t>[69:52] my internet went down</w:t>
      </w:r>
    </w:p>
    <w:p>
      <w:pPr>
        <w:spacing w:after="80"/>
      </w:pPr>
      <w:r>
        <w:t>[69:56] sorry</w:t>
      </w:r>
    </w:p>
    <w:p>
      <w:pPr>
        <w:spacing w:after="80"/>
      </w:pPr>
      <w:r>
        <w:t>[69:57] no problem</w:t>
      </w:r>
    </w:p>
    <w:p>
      <w:pPr>
        <w:spacing w:after="80"/>
      </w:pPr>
      <w:r>
        <w:t>[69:59] I will have to go</w:t>
      </w:r>
    </w:p>
    <w:p>
      <w:pPr>
        <w:spacing w:after="80"/>
      </w:pPr>
      <w:r>
        <w:t>[70:02] in like 5 minutes</w:t>
      </w:r>
    </w:p>
    <w:p>
      <w:pPr>
        <w:spacing w:after="80"/>
      </w:pPr>
      <w:r>
        <w:t>[70:04] because my mom went to</w:t>
      </w:r>
    </w:p>
    <w:p>
      <w:pPr>
        <w:spacing w:after="80"/>
      </w:pPr>
      <w:r>
        <w:t>[70:06] eye surgery and I will</w:t>
      </w:r>
    </w:p>
    <w:p>
      <w:pPr>
        <w:spacing w:after="80"/>
      </w:pPr>
      <w:r>
        <w:t>[70:08] take her to the doctor</w:t>
      </w:r>
    </w:p>
    <w:p>
      <w:pPr>
        <w:spacing w:after="80"/>
      </w:pPr>
      <w:r>
        <w:t>[70:09] it's ok</w:t>
      </w:r>
    </w:p>
    <w:p>
      <w:pPr>
        <w:spacing w:after="80"/>
      </w:pPr>
      <w:r>
        <w:t>[70:12] she's fine</w:t>
      </w:r>
    </w:p>
    <w:p>
      <w:pPr>
        <w:spacing w:after="80"/>
      </w:pPr>
      <w:r>
        <w:t>[70:13] but how old is she she's 71 bless her my mom is 79 and getting a little forgetful and it's</w:t>
      </w:r>
    </w:p>
    <w:p>
      <w:pPr>
        <w:spacing w:after="80"/>
      </w:pPr>
      <w:r>
        <w:t>[70:27] hard to it's hard to see our parents getting old very hard yeah mine is too she she was</w:t>
      </w:r>
    </w:p>
    <w:p>
      <w:pPr>
        <w:spacing w:after="80"/>
      </w:pPr>
      <w:r>
        <w:t>[70:35] diagnosed with alzheimer she's already exactly the same</w:t>
      </w:r>
    </w:p>
    <w:p>
      <w:pPr>
        <w:spacing w:after="80"/>
      </w:pPr>
      <w:r>
        <w:t>[70:42] very painful yeah it's hard but she's just fine she's she remembers all the all the past things</w:t>
      </w:r>
    </w:p>
    <w:p>
      <w:pPr>
        <w:spacing w:after="80"/>
      </w:pPr>
      <w:r>
        <w:t>[70:50] but she she can't remember something what she did in the morning or a day a day after yes</w:t>
      </w:r>
    </w:p>
    <w:p>
      <w:pPr>
        <w:spacing w:after="80"/>
      </w:pPr>
      <w:r>
        <w:t>[70:57] yes but she should remember the best things yet you know i went from fear because she's my only</w:t>
      </w:r>
    </w:p>
    <w:p>
      <w:pPr>
        <w:spacing w:after="80"/>
      </w:pPr>
      <w:r>
        <w:t>[71:06] parent my father was never in the picture so she's this strong woman who raised me in the uk</w:t>
      </w:r>
    </w:p>
    <w:p>
      <w:pPr>
        <w:spacing w:after="80"/>
      </w:pPr>
      <w:r>
        <w:t>[71:12] and all of that but then when this happened a part of me started to collapse because she and</w:t>
      </w:r>
    </w:p>
    <w:p>
      <w:pPr>
        <w:spacing w:after="80"/>
      </w:pPr>
      <w:r>
        <w:t>[71:20] i are so attached that sometimes we are extensions of each other but then i realized i have to live</w:t>
      </w:r>
    </w:p>
    <w:p>
      <w:pPr>
        <w:spacing w:after="80"/>
      </w:pPr>
      <w:r>
        <w:t>[71:25] my life and i know that because i have a very old parent and then i have a very young child</w:t>
      </w:r>
    </w:p>
    <w:p>
      <w:pPr>
        <w:spacing w:after="80"/>
      </w:pPr>
      <w:r>
        <w:t>[71:32] because i had my son at 43 with god's grace so rafael his name is rafael it's very young</w:t>
      </w:r>
    </w:p>
    <w:p>
      <w:pPr>
        <w:spacing w:after="80"/>
      </w:pPr>
      <w:r>
        <w:t>[71:38] and i know that our generation will not face alzheimer's because the vaccine is like</w:t>
      </w:r>
    </w:p>
    <w:p>
      <w:pPr>
        <w:spacing w:after="80"/>
      </w:pPr>
      <w:r>
        <w:t>[71:45] months away so at least i have told myself selfishly that we'll be all right but couldn't</w:t>
      </w:r>
    </w:p>
    <w:p>
      <w:pPr>
        <w:spacing w:after="80"/>
      </w:pPr>
      <w:r>
        <w:t>[71:52] quite save our parents no problem ricardo you drop uh and gully yes so yeah i am indian born</w:t>
      </w:r>
    </w:p>
    <w:p>
      <w:pPr>
        <w:spacing w:after="80"/>
      </w:pPr>
      <w:r>
        <w:t>[72:01] in london married to a scotsman uh with a greek name you're on mute and i was speaking like</w:t>
      </w:r>
    </w:p>
    <w:p>
      <w:pPr>
        <w:spacing w:after="80"/>
      </w:pPr>
      <w:r>
        <w:t>[72:17] live uh ricardo thank you go on take care of your mother uh have a nice day just share this</w:t>
      </w:r>
    </w:p>
    <w:p>
      <w:pPr>
        <w:spacing w:after="80"/>
      </w:pPr>
      <w:r>
        <w:t>[72:26] this documentation with me when you have like this this ai tasks it will be great to have the</w:t>
      </w:r>
    </w:p>
    <w:p>
      <w:pPr>
        <w:spacing w:after="80"/>
      </w:pPr>
      <w:r>
        <w:t>[72:34] all inside my internet went down so i will have to check the parts that i could record but okay</w:t>
      </w:r>
    </w:p>
    <w:p>
      <w:pPr>
        <w:spacing w:after="80"/>
      </w:pPr>
      <w:r>
        <w:t>[72:41] ilermi was recording too then i will talk please okay please ask gilly to also forward the email</w:t>
      </w:r>
    </w:p>
    <w:p>
      <w:pPr>
        <w:spacing w:after="80"/>
      </w:pPr>
      <w:r>
        <w:t>[72:48] that i showed you because i don't have your email so i sent it to him then you can you can look at</w:t>
      </w:r>
    </w:p>
    <w:p>
      <w:pPr>
        <w:spacing w:after="80"/>
      </w:pPr>
      <w:r>
        <w:t>[72:53] at that as well yeah and i would also love to see some of your other websites if you can send it</w:t>
      </w:r>
    </w:p>
    <w:p>
      <w:pPr>
        <w:spacing w:after="80"/>
      </w:pPr>
      <w:r>
        <w:t>[72:58] when he creates a whatsapp group if there is anything that you've already done that i like</w:t>
      </w:r>
    </w:p>
    <w:p>
      <w:pPr>
        <w:spacing w:after="80"/>
      </w:pPr>
      <w:r>
        <w:t>[73:03] then it's easy to copyright so yeah but i think my first homework is to select the photos</w:t>
      </w:r>
    </w:p>
    <w:p>
      <w:pPr>
        <w:spacing w:after="80"/>
      </w:pPr>
      <w:r>
        <w:t>[73:10] content not only the photos but close the texts yeah but gilly don't give me both i will collapse</w:t>
      </w:r>
    </w:p>
    <w:p>
      <w:pPr>
        <w:spacing w:after="80"/>
      </w:pPr>
      <w:r>
        <w:t>[73:18] let me do the photos today and then i'll start okay okay don't worry it's because uh in the</w:t>
      </w:r>
    </w:p>
    <w:p>
      <w:pPr>
        <w:spacing w:after="80"/>
      </w:pPr>
      <w:r>
        <w:t>[73:23] process it's what we were talking about right now we are in the polishing part today we need to make</w:t>
      </w:r>
    </w:p>
    <w:p>
      <w:pPr>
        <w:spacing w:after="80"/>
      </w:pPr>
      <w:r>
        <w:t>[73:30] some very important structural changes in the content yeah because you you you sign that off</w:t>
      </w:r>
    </w:p>
    <w:p>
      <w:pPr>
        <w:spacing w:after="80"/>
      </w:pPr>
      <w:r>
        <w:t>[73:38] right now but our work is like 85 percent done but we need this this content closed so i can</w:t>
      </w:r>
    </w:p>
    <w:p>
      <w:pPr>
        <w:spacing w:after="80"/>
      </w:pPr>
      <w:r>
        <w:t>[73:48] like put the makeup and everything the paraphernalia that we need on the website</w:t>
      </w:r>
    </w:p>
    <w:p>
      <w:pPr>
        <w:spacing w:after="80"/>
      </w:pPr>
      <w:r>
        <w:t>[73:53] like thinking of it and with intention and decision i will do a call with gilly later</w:t>
      </w:r>
    </w:p>
    <w:p>
      <w:pPr>
        <w:spacing w:after="80"/>
      </w:pPr>
      <w:r>
        <w:t>[74:05] tonight i'm based in dubai now so i'm going to find the time to talk to gilly i believe we should</w:t>
      </w:r>
    </w:p>
    <w:p>
      <w:pPr>
        <w:spacing w:after="80"/>
      </w:pPr>
      <w:r>
        <w:t>[74:12] collapse some of our pages yeah the lower text is always better you have a very complex</w:t>
      </w:r>
    </w:p>
    <w:p>
      <w:pPr>
        <w:spacing w:after="80"/>
      </w:pPr>
      <w:r>
        <w:t>[74:22] thing to explain so this is hard i understand but this is i don't know how to put that and we don't</w:t>
      </w:r>
    </w:p>
    <w:p>
      <w:pPr>
        <w:spacing w:after="80"/>
      </w:pPr>
      <w:r>
        <w:t>[74:30] sound like not very polite so i'm sorry but we are not able to do that this is uh your specialty</w:t>
      </w:r>
    </w:p>
    <w:p>
      <w:pPr>
        <w:spacing w:after="80"/>
      </w:pPr>
      <w:r>
        <w:t>[74:39] you are telling this story along from a long time right now and you have the knowledge that we need</w:t>
      </w:r>
    </w:p>
    <w:p>
      <w:pPr>
        <w:spacing w:after="80"/>
      </w:pPr>
      <w:r>
        <w:t>[74:46] ricardo made an awesome ricardo and his brother that is a twin brother very very nice uh they made</w:t>
      </w:r>
    </w:p>
    <w:p>
      <w:pPr>
        <w:spacing w:after="80"/>
      </w:pPr>
      <w:r>
        <w:t>[74:55] the creation of this this content and they created a lot of text and we try to understand everything</w:t>
      </w:r>
    </w:p>
    <w:p>
      <w:pPr>
        <w:spacing w:after="80"/>
      </w:pPr>
      <w:r>
        <w:t>[75:00] from your old site to the new site and the inputs that guilherme gave us it was already very</w:t>
      </w:r>
    </w:p>
    <w:p>
      <w:pPr>
        <w:spacing w:after="80"/>
      </w:pPr>
      <w:r>
        <w:t>[75:07] everything very helpful but it's really really complex for us so it's important that but i'm</w:t>
      </w:r>
    </w:p>
    <w:p>
      <w:pPr>
        <w:spacing w:after="80"/>
      </w:pPr>
      <w:r>
        <w:t>[75:12] glad i'm glad you say that because it shows that you're not trying to show me this i know it all</w:t>
      </w:r>
    </w:p>
    <w:p>
      <w:pPr>
        <w:spacing w:after="80"/>
      </w:pPr>
      <w:r>
        <w:t>[75:19] which i really don't like i like that you said it's complex for us and i think my role is to</w:t>
      </w:r>
    </w:p>
    <w:p>
      <w:pPr>
        <w:spacing w:after="80"/>
      </w:pPr>
      <w:r>
        <w:t>[75:24] simplify it and i hope the call today has helped simplify it but now i need to simplify the content</w:t>
      </w:r>
    </w:p>
    <w:p>
      <w:pPr>
        <w:spacing w:after="80"/>
      </w:pPr>
      <w:r>
        <w:t>[75:31] so actually gully if you can paste the link of that shared document i can start working on it</w:t>
      </w:r>
    </w:p>
    <w:p>
      <w:pPr>
        <w:spacing w:after="80"/>
      </w:pPr>
      <w:r>
        <w:t>[75:37] right away i don't know where it is or shall i ask gilly i don't know yeah you should ask gilly</w:t>
      </w:r>
    </w:p>
    <w:p>
      <w:pPr>
        <w:spacing w:after="80"/>
      </w:pPr>
      <w:r>
        <w:t>[75:43] but he will create the the um so probably we we can put everything there and make that a</w:t>
      </w:r>
    </w:p>
    <w:p>
      <w:pPr>
        <w:spacing w:after="80"/>
      </w:pPr>
      <w:r>
        <w:t>[75:51] hub point for for everything excellent thank you so much i'm glad we could spend the time</w:t>
      </w:r>
    </w:p>
    <w:p>
      <w:pPr>
        <w:spacing w:after="80"/>
      </w:pPr>
      <w:r>
        <w:t>[75:57] and apologies for the roller coaster but together let's get it done and i'm committed to this all</w:t>
      </w:r>
    </w:p>
    <w:p>
      <w:pPr>
        <w:spacing w:after="80"/>
      </w:pPr>
      <w:r>
        <w:t>[76:04] of next week as well perfect it was a pleasure to meet you ria and have a nice week you too</w:t>
      </w:r>
    </w:p>
    <w:p>
      <w:pPr>
        <w:spacing w:after="80"/>
      </w:pPr>
      <w:r>
        <w:t>[76:11] okay take care bye ricardo take care bye bye bye ricardo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i w:val="0"/>
      <w:color w:val="C0392B"/>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i w:val="0"/>
      <w:color w:val="C0392B"/>
      <w:sz w:val="27"/>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i w:val="0"/>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i w:val="0"/>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